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FC0B" w14:textId="77777777" w:rsidR="00797A0D" w:rsidRPr="0022555E" w:rsidRDefault="00071CB4">
      <w:pPr>
        <w:jc w:val="center"/>
        <w:rPr>
          <w:rFonts w:cs="Times New Roman"/>
          <w:sz w:val="28"/>
          <w:szCs w:val="24"/>
        </w:rPr>
      </w:pPr>
      <w:r w:rsidRPr="0022555E">
        <w:rPr>
          <w:rFonts w:cs="Times New Roman"/>
          <w:b/>
          <w:sz w:val="36"/>
          <w:szCs w:val="24"/>
        </w:rPr>
        <w:t>SIMATS ENGINEERING</w:t>
      </w:r>
    </w:p>
    <w:p w14:paraId="13211ECC" w14:textId="77777777" w:rsidR="00797A0D" w:rsidRPr="0022555E" w:rsidRDefault="00071CB4">
      <w:pPr>
        <w:jc w:val="center"/>
        <w:rPr>
          <w:rFonts w:cs="Times New Roman"/>
          <w:sz w:val="28"/>
          <w:szCs w:val="24"/>
        </w:rPr>
      </w:pPr>
      <w:r w:rsidRPr="0022555E">
        <w:rPr>
          <w:rFonts w:cs="Times New Roman"/>
          <w:b/>
          <w:sz w:val="32"/>
          <w:szCs w:val="24"/>
        </w:rPr>
        <w:t>ASSESSMENT TOOL 1</w:t>
      </w:r>
    </w:p>
    <w:p w14:paraId="78A721B1" w14:textId="77777777" w:rsidR="00797A0D" w:rsidRPr="0022555E" w:rsidRDefault="00797A0D">
      <w:pPr>
        <w:rPr>
          <w:rFonts w:cs="Times New Roman"/>
          <w:sz w:val="28"/>
          <w:szCs w:val="24"/>
        </w:rPr>
      </w:pPr>
    </w:p>
    <w:p w14:paraId="3EC47C3C" w14:textId="77777777" w:rsidR="00797A0D" w:rsidRPr="0022555E" w:rsidRDefault="00071CB4">
      <w:pPr>
        <w:jc w:val="center"/>
        <w:rPr>
          <w:rFonts w:cs="Times New Roman"/>
          <w:sz w:val="28"/>
          <w:szCs w:val="24"/>
        </w:rPr>
      </w:pPr>
      <w:r w:rsidRPr="0022555E">
        <w:rPr>
          <w:rFonts w:cs="Times New Roman"/>
          <w:b/>
          <w:sz w:val="28"/>
          <w:szCs w:val="24"/>
        </w:rPr>
        <w:t>COURSE NAME: INTERNET PROGRAMMING</w:t>
      </w:r>
    </w:p>
    <w:p w14:paraId="12DEEA3C" w14:textId="77777777" w:rsidR="00797A0D" w:rsidRPr="0022555E" w:rsidRDefault="00071CB4">
      <w:pPr>
        <w:jc w:val="center"/>
        <w:rPr>
          <w:rFonts w:cs="Times New Roman"/>
          <w:sz w:val="28"/>
          <w:szCs w:val="24"/>
        </w:rPr>
      </w:pPr>
      <w:r w:rsidRPr="0022555E">
        <w:rPr>
          <w:rFonts w:cs="Times New Roman"/>
          <w:b/>
          <w:sz w:val="28"/>
          <w:szCs w:val="24"/>
        </w:rPr>
        <w:t>COURSE CODE: CSA43</w:t>
      </w:r>
    </w:p>
    <w:p w14:paraId="0CCCAA82" w14:textId="77777777" w:rsidR="00797A0D" w:rsidRPr="0022555E" w:rsidRDefault="00797A0D">
      <w:pPr>
        <w:rPr>
          <w:rFonts w:cs="Times New Roman"/>
        </w:rPr>
      </w:pPr>
    </w:p>
    <w:p w14:paraId="22B6053C" w14:textId="77777777" w:rsidR="00797A0D" w:rsidRPr="0022555E" w:rsidRDefault="00071CB4">
      <w:pPr>
        <w:rPr>
          <w:rFonts w:cs="Times New Roman"/>
        </w:rPr>
      </w:pPr>
      <w:r w:rsidRPr="0022555E">
        <w:rPr>
          <w:rFonts w:cs="Times New Roman"/>
          <w:b/>
        </w:rPr>
        <w:t>COURSE OUTCOME COVERED</w:t>
      </w:r>
      <w:r w:rsidRPr="0022555E">
        <w:rPr>
          <w:rFonts w:cs="Times New Roman"/>
          <w:b/>
        </w:rPr>
        <w:br/>
      </w:r>
      <w:r w:rsidRPr="0022555E">
        <w:rPr>
          <w:rFonts w:cs="Times New Roman"/>
        </w:rPr>
        <w:t>CO 3: Implement dynamic web applications by utilizing DOM-based client-side scripting and</w:t>
      </w:r>
      <w:r w:rsidRPr="0022555E">
        <w:rPr>
          <w:rFonts w:cs="Times New Roman"/>
        </w:rPr>
        <w:br/>
        <w:t>employing Java Servlets for server-side request processing and response handling. (L3)</w:t>
      </w:r>
    </w:p>
    <w:p w14:paraId="3BF397A1" w14:textId="77777777" w:rsidR="00797A0D" w:rsidRPr="0022555E" w:rsidRDefault="00797A0D">
      <w:pPr>
        <w:rPr>
          <w:rFonts w:cs="Times New Roman"/>
        </w:rPr>
      </w:pPr>
    </w:p>
    <w:p w14:paraId="0B0CC43F" w14:textId="77777777" w:rsidR="00797A0D" w:rsidRPr="0022555E" w:rsidRDefault="00071CB4">
      <w:pPr>
        <w:rPr>
          <w:rFonts w:cs="Times New Roman"/>
        </w:rPr>
      </w:pPr>
      <w:r w:rsidRPr="0022555E">
        <w:rPr>
          <w:rFonts w:cs="Times New Roman"/>
        </w:rPr>
        <w:t>Assessment Tool : Scenario-Based Assessment</w:t>
      </w:r>
    </w:p>
    <w:p w14:paraId="03D166AE" w14:textId="77777777" w:rsidR="00797A0D" w:rsidRPr="0022555E" w:rsidRDefault="00071CB4">
      <w:pPr>
        <w:rPr>
          <w:rFonts w:cs="Times New Roman"/>
        </w:rPr>
      </w:pPr>
      <w:r w:rsidRPr="0022555E">
        <w:rPr>
          <w:rFonts w:cs="Times New Roman"/>
        </w:rPr>
        <w:t>Weightage: 40%</w:t>
      </w:r>
    </w:p>
    <w:p w14:paraId="135CC0C2" w14:textId="77777777" w:rsidR="00797A0D" w:rsidRPr="0022555E" w:rsidRDefault="00071CB4">
      <w:pPr>
        <w:rPr>
          <w:rFonts w:cs="Times New Roman"/>
        </w:rPr>
      </w:pPr>
      <w:r w:rsidRPr="0022555E">
        <w:rPr>
          <w:rFonts w:cs="Times New Roman"/>
        </w:rPr>
        <w:t>Dr.V.Parthipan</w:t>
      </w:r>
    </w:p>
    <w:p w14:paraId="685B9802" w14:textId="77777777" w:rsidR="00797A0D" w:rsidRPr="0022555E" w:rsidRDefault="00071CB4">
      <w:pPr>
        <w:rPr>
          <w:rFonts w:cs="Times New Roman"/>
        </w:rPr>
      </w:pPr>
      <w:r w:rsidRPr="0022555E">
        <w:rPr>
          <w:rFonts w:cs="Times New Roman"/>
        </w:rPr>
        <w:t>QUESTIONS: Total Marks: 30</w:t>
      </w:r>
    </w:p>
    <w:p w14:paraId="1CE37426" w14:textId="77777777" w:rsidR="00797A0D" w:rsidRPr="0022555E" w:rsidRDefault="00797A0D">
      <w:pPr>
        <w:rPr>
          <w:rFonts w:cs="Times New Roman"/>
        </w:rPr>
      </w:pPr>
    </w:p>
    <w:p w14:paraId="5CEB8D1A"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1</w:t>
      </w:r>
    </w:p>
    <w:p w14:paraId="5390FA3B" w14:textId="77777777" w:rsidR="00797A0D" w:rsidRPr="0022555E" w:rsidRDefault="00071CB4">
      <w:pPr>
        <w:rPr>
          <w:rFonts w:cs="Times New Roman"/>
        </w:rPr>
      </w:pPr>
      <w:r w:rsidRPr="0022555E">
        <w:rPr>
          <w:rFonts w:cs="Times New Roman"/>
        </w:rPr>
        <w:t>Suppose that a college wants to develop an online student registration system where students submit their details through a web form, and the data is processed using a Java Servlet. 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7BDC96D3"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2</w:t>
      </w:r>
    </w:p>
    <w:p w14:paraId="58932459" w14:textId="77777777" w:rsidR="00797A0D" w:rsidRPr="0022555E" w:rsidRDefault="00071CB4">
      <w:pPr>
        <w:rPr>
          <w:rFonts w:cs="Times New Roman"/>
        </w:rPr>
      </w:pPr>
      <w:r w:rsidRPr="0022555E">
        <w:rPr>
          <w:rFonts w:cs="Times New Roman"/>
        </w:rPr>
        <w:t>Suppose that a website requires users to log in and maintain their session across multiple pages after authentication. Design a session management system using HttpSession and Cookies in Servlets. Explain how session tracking works in web applications and compare session-based tracking with cookies.</w:t>
      </w:r>
    </w:p>
    <w:p w14:paraId="1FE64260"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3</w:t>
      </w:r>
    </w:p>
    <w:p w14:paraId="5F8D20C2" w14:textId="77777777" w:rsidR="00797A0D" w:rsidRPr="0022555E" w:rsidRDefault="00071CB4">
      <w:pPr>
        <w:rPr>
          <w:rFonts w:cs="Times New Roman"/>
        </w:rPr>
      </w:pPr>
      <w:r w:rsidRPr="0022555E">
        <w:rPr>
          <w:rFonts w:cs="Times New Roman"/>
        </w:rPr>
        <w:t>Suppose that an e-commerce platform needs to store and retrieve product details from a database using a Java-based web application. Design a JDBC-based application to connect to a database, insert product data, and retrieve it using SQL queries. Explain the JDBC architecture and describe the steps involved in database connectivity along with proper exception handling.</w:t>
      </w:r>
    </w:p>
    <w:p w14:paraId="442EA20B" w14:textId="77777777" w:rsidR="00797A0D" w:rsidRDefault="00797A0D">
      <w:pPr>
        <w:rPr>
          <w:rFonts w:cs="Times New Roman"/>
        </w:rPr>
      </w:pPr>
    </w:p>
    <w:p w14:paraId="786FFA19" w14:textId="77777777" w:rsidR="0022555E" w:rsidRPr="0022555E" w:rsidRDefault="0022555E">
      <w:pPr>
        <w:rPr>
          <w:rFonts w:cs="Times New Roman"/>
        </w:rPr>
      </w:pPr>
    </w:p>
    <w:p w14:paraId="4C0B6B98"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Code of Conduct:</w:t>
      </w:r>
    </w:p>
    <w:p w14:paraId="6D2B79C3" w14:textId="4AD09C80" w:rsidR="00797A0D" w:rsidRPr="0022555E" w:rsidRDefault="00071CB4">
      <w:pPr>
        <w:rPr>
          <w:rFonts w:cs="Times New Roman"/>
        </w:rPr>
      </w:pPr>
      <w:r w:rsidRPr="0022555E">
        <w:rPr>
          <w:rFonts w:cs="Times New Roman"/>
        </w:rPr>
        <w:t xml:space="preserve">I </w:t>
      </w:r>
      <w:r w:rsidR="009329DF">
        <w:rPr>
          <w:rFonts w:cs="Times New Roman"/>
        </w:rPr>
        <w:t>Bavani Sri M</w:t>
      </w:r>
      <w:r w:rsidR="0022555E">
        <w:rPr>
          <w:rFonts w:cs="Times New Roman"/>
        </w:rPr>
        <w:t xml:space="preserve"> / 19231140</w:t>
      </w:r>
      <w:r w:rsidR="009329DF">
        <w:rPr>
          <w:rFonts w:cs="Times New Roman"/>
        </w:rPr>
        <w:t>5</w:t>
      </w:r>
      <w:r w:rsidRPr="0022555E">
        <w:rPr>
          <w:rFonts w:cs="Times New Roman"/>
        </w:rPr>
        <w:t xml:space="preserve"> (Name / Reg No) certify that this submission is my original work and that I have adhered to the guidelines specified for this assessment.</w:t>
      </w:r>
    </w:p>
    <w:p w14:paraId="37EB1BFC" w14:textId="77777777" w:rsidR="00797A0D" w:rsidRPr="0022555E" w:rsidRDefault="00071CB4">
      <w:pPr>
        <w:rPr>
          <w:rFonts w:cs="Times New Roman"/>
        </w:rPr>
      </w:pPr>
      <w:r w:rsidRPr="0022555E">
        <w:rPr>
          <w:rFonts w:cs="Times New Roman"/>
        </w:rPr>
        <w:t>I understand that any violation of academic integrity rules will result in disciplinary action.</w:t>
      </w:r>
    </w:p>
    <w:p w14:paraId="519D6CFC" w14:textId="108031A0" w:rsidR="00797A0D" w:rsidRPr="0022555E" w:rsidRDefault="00071CB4">
      <w:pPr>
        <w:rPr>
          <w:rFonts w:cs="Times New Roman"/>
        </w:rPr>
      </w:pPr>
      <w:r w:rsidRPr="0022555E">
        <w:rPr>
          <w:rFonts w:cs="Times New Roman"/>
        </w:rPr>
        <w:t>Signature of the student:</w:t>
      </w:r>
      <w:r w:rsidR="0022555E">
        <w:rPr>
          <w:rFonts w:cs="Times New Roman"/>
        </w:rPr>
        <w:t xml:space="preserve"> </w:t>
      </w:r>
      <w:r w:rsidR="009329DF">
        <w:rPr>
          <w:rFonts w:cs="Times New Roman"/>
        </w:rPr>
        <w:t xml:space="preserve">Bavani Sri M </w:t>
      </w:r>
    </w:p>
    <w:p w14:paraId="1F6AE29B"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RUBRICS FOR CALCULATION:</w:t>
      </w:r>
    </w:p>
    <w:tbl>
      <w:tblPr>
        <w:tblStyle w:val="TableGrid"/>
        <w:tblW w:w="0" w:type="auto"/>
        <w:tblLook w:val="04A0" w:firstRow="1" w:lastRow="0" w:firstColumn="1" w:lastColumn="0" w:noHBand="0" w:noVBand="1"/>
      </w:tblPr>
      <w:tblGrid>
        <w:gridCol w:w="1630"/>
        <w:gridCol w:w="1629"/>
        <w:gridCol w:w="1631"/>
        <w:gridCol w:w="1631"/>
        <w:gridCol w:w="1631"/>
        <w:gridCol w:w="1630"/>
      </w:tblGrid>
      <w:tr w:rsidR="00797A0D" w:rsidRPr="0022555E" w14:paraId="071DF546" w14:textId="77777777">
        <w:tc>
          <w:tcPr>
            <w:tcW w:w="1632" w:type="dxa"/>
          </w:tcPr>
          <w:p w14:paraId="62840CBA" w14:textId="77777777" w:rsidR="00797A0D" w:rsidRPr="0022555E" w:rsidRDefault="00071CB4">
            <w:pPr>
              <w:rPr>
                <w:rFonts w:cs="Times New Roman"/>
              </w:rPr>
            </w:pPr>
            <w:r w:rsidRPr="0022555E">
              <w:rPr>
                <w:rFonts w:cs="Times New Roman"/>
                <w:b/>
                <w:sz w:val="20"/>
              </w:rPr>
              <w:t>Criteria</w:t>
            </w:r>
          </w:p>
        </w:tc>
        <w:tc>
          <w:tcPr>
            <w:tcW w:w="1632" w:type="dxa"/>
          </w:tcPr>
          <w:p w14:paraId="7EE93327" w14:textId="77777777" w:rsidR="00797A0D" w:rsidRPr="0022555E" w:rsidRDefault="00071CB4">
            <w:pPr>
              <w:rPr>
                <w:rFonts w:cs="Times New Roman"/>
              </w:rPr>
            </w:pPr>
            <w:r w:rsidRPr="0022555E">
              <w:rPr>
                <w:rFonts w:cs="Times New Roman"/>
                <w:b/>
                <w:sz w:val="20"/>
              </w:rPr>
              <w:t>Weightage (%)</w:t>
            </w:r>
          </w:p>
        </w:tc>
        <w:tc>
          <w:tcPr>
            <w:tcW w:w="1632" w:type="dxa"/>
          </w:tcPr>
          <w:p w14:paraId="535C5B79" w14:textId="77777777" w:rsidR="00797A0D" w:rsidRPr="0022555E" w:rsidRDefault="00071CB4">
            <w:pPr>
              <w:rPr>
                <w:rFonts w:cs="Times New Roman"/>
              </w:rPr>
            </w:pPr>
            <w:r w:rsidRPr="0022555E">
              <w:rPr>
                <w:rFonts w:cs="Times New Roman"/>
                <w:b/>
                <w:sz w:val="20"/>
              </w:rPr>
              <w:t>Level 4 (Exemplary)</w:t>
            </w:r>
          </w:p>
        </w:tc>
        <w:tc>
          <w:tcPr>
            <w:tcW w:w="1632" w:type="dxa"/>
          </w:tcPr>
          <w:p w14:paraId="192E17FC" w14:textId="77777777" w:rsidR="00797A0D" w:rsidRPr="0022555E" w:rsidRDefault="00071CB4">
            <w:pPr>
              <w:rPr>
                <w:rFonts w:cs="Times New Roman"/>
              </w:rPr>
            </w:pPr>
            <w:r w:rsidRPr="0022555E">
              <w:rPr>
                <w:rFonts w:cs="Times New Roman"/>
                <w:b/>
                <w:sz w:val="20"/>
              </w:rPr>
              <w:t>Level 3 (Proficient)</w:t>
            </w:r>
          </w:p>
        </w:tc>
        <w:tc>
          <w:tcPr>
            <w:tcW w:w="1632" w:type="dxa"/>
          </w:tcPr>
          <w:p w14:paraId="185AEF06" w14:textId="77777777" w:rsidR="00797A0D" w:rsidRPr="0022555E" w:rsidRDefault="00071CB4">
            <w:pPr>
              <w:rPr>
                <w:rFonts w:cs="Times New Roman"/>
              </w:rPr>
            </w:pPr>
            <w:r w:rsidRPr="0022555E">
              <w:rPr>
                <w:rFonts w:cs="Times New Roman"/>
                <w:b/>
                <w:sz w:val="20"/>
              </w:rPr>
              <w:t>Level 2 (Developing)</w:t>
            </w:r>
          </w:p>
        </w:tc>
        <w:tc>
          <w:tcPr>
            <w:tcW w:w="1632" w:type="dxa"/>
          </w:tcPr>
          <w:p w14:paraId="73906FCD" w14:textId="77777777" w:rsidR="00797A0D" w:rsidRPr="0022555E" w:rsidRDefault="00071CB4">
            <w:pPr>
              <w:rPr>
                <w:rFonts w:cs="Times New Roman"/>
              </w:rPr>
            </w:pPr>
            <w:r w:rsidRPr="0022555E">
              <w:rPr>
                <w:rFonts w:cs="Times New Roman"/>
                <w:b/>
                <w:sz w:val="20"/>
              </w:rPr>
              <w:t>Level 1 (Beginning)</w:t>
            </w:r>
          </w:p>
        </w:tc>
      </w:tr>
      <w:tr w:rsidR="00797A0D" w:rsidRPr="0022555E" w14:paraId="15328D98" w14:textId="77777777">
        <w:tc>
          <w:tcPr>
            <w:tcW w:w="1632" w:type="dxa"/>
          </w:tcPr>
          <w:p w14:paraId="23574431" w14:textId="77777777" w:rsidR="00797A0D" w:rsidRPr="0022555E" w:rsidRDefault="00071CB4">
            <w:pPr>
              <w:spacing w:after="40"/>
              <w:rPr>
                <w:rFonts w:cs="Times New Roman"/>
              </w:rPr>
            </w:pPr>
            <w:r w:rsidRPr="0022555E">
              <w:rPr>
                <w:rFonts w:cs="Times New Roman"/>
                <w:sz w:val="20"/>
              </w:rPr>
              <w:t>Understanding of Scenario</w:t>
            </w:r>
          </w:p>
        </w:tc>
        <w:tc>
          <w:tcPr>
            <w:tcW w:w="1632" w:type="dxa"/>
          </w:tcPr>
          <w:p w14:paraId="65DFC365" w14:textId="77777777" w:rsidR="00797A0D" w:rsidRPr="0022555E" w:rsidRDefault="00071CB4">
            <w:pPr>
              <w:spacing w:after="40"/>
              <w:rPr>
                <w:rFonts w:cs="Times New Roman"/>
              </w:rPr>
            </w:pPr>
            <w:r w:rsidRPr="0022555E">
              <w:rPr>
                <w:rFonts w:cs="Times New Roman"/>
                <w:sz w:val="20"/>
              </w:rPr>
              <w:t>20%</w:t>
            </w:r>
          </w:p>
        </w:tc>
        <w:tc>
          <w:tcPr>
            <w:tcW w:w="1632" w:type="dxa"/>
          </w:tcPr>
          <w:p w14:paraId="5457F15A" w14:textId="77777777" w:rsidR="00797A0D" w:rsidRPr="0022555E" w:rsidRDefault="00071CB4">
            <w:pPr>
              <w:spacing w:after="40"/>
              <w:rPr>
                <w:rFonts w:cs="Times New Roman"/>
              </w:rPr>
            </w:pPr>
            <w:r w:rsidRPr="0022555E">
              <w:rPr>
                <w:rFonts w:cs="Times New Roman"/>
                <w:sz w:val="20"/>
              </w:rPr>
              <w:t>Demonstrates clear and complete understanding of the scenario and context</w:t>
            </w:r>
          </w:p>
        </w:tc>
        <w:tc>
          <w:tcPr>
            <w:tcW w:w="1632" w:type="dxa"/>
          </w:tcPr>
          <w:p w14:paraId="4CD2E69B" w14:textId="77777777" w:rsidR="00797A0D" w:rsidRPr="0022555E" w:rsidRDefault="00071CB4">
            <w:pPr>
              <w:spacing w:after="40"/>
              <w:rPr>
                <w:rFonts w:cs="Times New Roman"/>
              </w:rPr>
            </w:pPr>
            <w:r w:rsidRPr="0022555E">
              <w:rPr>
                <w:rFonts w:cs="Times New Roman"/>
                <w:sz w:val="20"/>
              </w:rPr>
              <w:t>Shows good understanding with minor gaps</w:t>
            </w:r>
          </w:p>
        </w:tc>
        <w:tc>
          <w:tcPr>
            <w:tcW w:w="1632" w:type="dxa"/>
          </w:tcPr>
          <w:p w14:paraId="51E5AB23" w14:textId="77777777" w:rsidR="00797A0D" w:rsidRPr="0022555E" w:rsidRDefault="00071CB4">
            <w:pPr>
              <w:spacing w:after="40"/>
              <w:rPr>
                <w:rFonts w:cs="Times New Roman"/>
              </w:rPr>
            </w:pPr>
            <w:r w:rsidRPr="0022555E">
              <w:rPr>
                <w:rFonts w:cs="Times New Roman"/>
                <w:sz w:val="20"/>
              </w:rPr>
              <w:t>Partial understanding; misses key aspects</w:t>
            </w:r>
          </w:p>
        </w:tc>
        <w:tc>
          <w:tcPr>
            <w:tcW w:w="1632" w:type="dxa"/>
          </w:tcPr>
          <w:p w14:paraId="72E34DF4" w14:textId="77777777" w:rsidR="00797A0D" w:rsidRPr="0022555E" w:rsidRDefault="00071CB4">
            <w:pPr>
              <w:spacing w:after="40"/>
              <w:rPr>
                <w:rFonts w:cs="Times New Roman"/>
              </w:rPr>
            </w:pPr>
            <w:r w:rsidRPr="0022555E">
              <w:rPr>
                <w:rFonts w:cs="Times New Roman"/>
                <w:sz w:val="20"/>
              </w:rPr>
              <w:t>Misinterprets or fails to understand the scenario</w:t>
            </w:r>
          </w:p>
        </w:tc>
      </w:tr>
      <w:tr w:rsidR="00797A0D" w:rsidRPr="0022555E" w14:paraId="57C68A4E" w14:textId="77777777">
        <w:tc>
          <w:tcPr>
            <w:tcW w:w="1632" w:type="dxa"/>
          </w:tcPr>
          <w:p w14:paraId="4F6EAEC0" w14:textId="77777777" w:rsidR="00797A0D" w:rsidRPr="0022555E" w:rsidRDefault="00071CB4">
            <w:pPr>
              <w:spacing w:after="40"/>
              <w:rPr>
                <w:rFonts w:cs="Times New Roman"/>
              </w:rPr>
            </w:pPr>
            <w:r w:rsidRPr="0022555E">
              <w:rPr>
                <w:rFonts w:cs="Times New Roman"/>
                <w:sz w:val="20"/>
              </w:rPr>
              <w:t>Identification of Key Issues</w:t>
            </w:r>
          </w:p>
        </w:tc>
        <w:tc>
          <w:tcPr>
            <w:tcW w:w="1632" w:type="dxa"/>
          </w:tcPr>
          <w:p w14:paraId="6432CDDF" w14:textId="77777777" w:rsidR="00797A0D" w:rsidRPr="0022555E" w:rsidRDefault="00071CB4">
            <w:pPr>
              <w:spacing w:after="40"/>
              <w:rPr>
                <w:rFonts w:cs="Times New Roman"/>
              </w:rPr>
            </w:pPr>
            <w:r w:rsidRPr="0022555E">
              <w:rPr>
                <w:rFonts w:cs="Times New Roman"/>
                <w:sz w:val="20"/>
              </w:rPr>
              <w:t>20%</w:t>
            </w:r>
          </w:p>
        </w:tc>
        <w:tc>
          <w:tcPr>
            <w:tcW w:w="1632" w:type="dxa"/>
          </w:tcPr>
          <w:p w14:paraId="0C10C0DA" w14:textId="77777777" w:rsidR="00797A0D" w:rsidRPr="0022555E" w:rsidRDefault="00071CB4">
            <w:pPr>
              <w:spacing w:after="40"/>
              <w:rPr>
                <w:rFonts w:cs="Times New Roman"/>
              </w:rPr>
            </w:pPr>
            <w:r w:rsidRPr="0022555E">
              <w:rPr>
                <w:rFonts w:cs="Times New Roman"/>
                <w:sz w:val="20"/>
              </w:rPr>
              <w:t>Accurately identifies all relevant issues and factors involved</w:t>
            </w:r>
          </w:p>
        </w:tc>
        <w:tc>
          <w:tcPr>
            <w:tcW w:w="1632" w:type="dxa"/>
          </w:tcPr>
          <w:p w14:paraId="79C320B1" w14:textId="77777777" w:rsidR="00797A0D" w:rsidRPr="0022555E" w:rsidRDefault="00071CB4">
            <w:pPr>
              <w:spacing w:after="40"/>
              <w:rPr>
                <w:rFonts w:cs="Times New Roman"/>
              </w:rPr>
            </w:pPr>
            <w:r w:rsidRPr="0022555E">
              <w:rPr>
                <w:rFonts w:cs="Times New Roman"/>
                <w:sz w:val="20"/>
              </w:rPr>
              <w:t>Identifies most key issues with minor omissions</w:t>
            </w:r>
          </w:p>
        </w:tc>
        <w:tc>
          <w:tcPr>
            <w:tcW w:w="1632" w:type="dxa"/>
          </w:tcPr>
          <w:p w14:paraId="4DCA1AAA" w14:textId="77777777" w:rsidR="00797A0D" w:rsidRPr="0022555E" w:rsidRDefault="00071CB4">
            <w:pPr>
              <w:spacing w:after="40"/>
              <w:rPr>
                <w:rFonts w:cs="Times New Roman"/>
              </w:rPr>
            </w:pPr>
            <w:r w:rsidRPr="0022555E">
              <w:rPr>
                <w:rFonts w:cs="Times New Roman"/>
                <w:sz w:val="20"/>
              </w:rPr>
              <w:t>Identifies limited issues; some irrelevant points</w:t>
            </w:r>
          </w:p>
        </w:tc>
        <w:tc>
          <w:tcPr>
            <w:tcW w:w="1632" w:type="dxa"/>
          </w:tcPr>
          <w:p w14:paraId="5D6DC90B" w14:textId="77777777" w:rsidR="00797A0D" w:rsidRPr="0022555E" w:rsidRDefault="00071CB4">
            <w:pPr>
              <w:spacing w:after="40"/>
              <w:rPr>
                <w:rFonts w:cs="Times New Roman"/>
              </w:rPr>
            </w:pPr>
            <w:r w:rsidRPr="0022555E">
              <w:rPr>
                <w:rFonts w:cs="Times New Roman"/>
                <w:sz w:val="20"/>
              </w:rPr>
              <w:t>Unable to identify key issues</w:t>
            </w:r>
          </w:p>
        </w:tc>
      </w:tr>
      <w:tr w:rsidR="00797A0D" w:rsidRPr="0022555E" w14:paraId="75F11B15" w14:textId="77777777">
        <w:tc>
          <w:tcPr>
            <w:tcW w:w="1632" w:type="dxa"/>
          </w:tcPr>
          <w:p w14:paraId="76B4ADF8" w14:textId="77777777" w:rsidR="00797A0D" w:rsidRPr="0022555E" w:rsidRDefault="00071CB4">
            <w:pPr>
              <w:spacing w:after="40"/>
              <w:rPr>
                <w:rFonts w:cs="Times New Roman"/>
              </w:rPr>
            </w:pPr>
            <w:r w:rsidRPr="0022555E">
              <w:rPr>
                <w:rFonts w:cs="Times New Roman"/>
                <w:sz w:val="20"/>
              </w:rPr>
              <w:t>Application of Concepts</w:t>
            </w:r>
          </w:p>
        </w:tc>
        <w:tc>
          <w:tcPr>
            <w:tcW w:w="1632" w:type="dxa"/>
          </w:tcPr>
          <w:p w14:paraId="0C8308EB" w14:textId="77777777" w:rsidR="00797A0D" w:rsidRPr="0022555E" w:rsidRDefault="00071CB4">
            <w:pPr>
              <w:spacing w:after="40"/>
              <w:rPr>
                <w:rFonts w:cs="Times New Roman"/>
              </w:rPr>
            </w:pPr>
            <w:r w:rsidRPr="0022555E">
              <w:rPr>
                <w:rFonts w:cs="Times New Roman"/>
                <w:sz w:val="20"/>
              </w:rPr>
              <w:t>25%</w:t>
            </w:r>
          </w:p>
        </w:tc>
        <w:tc>
          <w:tcPr>
            <w:tcW w:w="1632" w:type="dxa"/>
          </w:tcPr>
          <w:p w14:paraId="19F9E2BC" w14:textId="77777777" w:rsidR="00797A0D" w:rsidRPr="0022555E" w:rsidRDefault="00071CB4">
            <w:pPr>
              <w:spacing w:after="40"/>
              <w:rPr>
                <w:rFonts w:cs="Times New Roman"/>
              </w:rPr>
            </w:pPr>
            <w:r w:rsidRPr="0022555E">
              <w:rPr>
                <w:rFonts w:cs="Times New Roman"/>
                <w:sz w:val="20"/>
              </w:rPr>
              <w:t>Applies appropriate concepts effectively to address the scenario</w:t>
            </w:r>
          </w:p>
        </w:tc>
        <w:tc>
          <w:tcPr>
            <w:tcW w:w="1632" w:type="dxa"/>
          </w:tcPr>
          <w:p w14:paraId="227C0517" w14:textId="77777777" w:rsidR="00797A0D" w:rsidRPr="0022555E" w:rsidRDefault="00071CB4">
            <w:pPr>
              <w:spacing w:after="40"/>
              <w:rPr>
                <w:rFonts w:cs="Times New Roman"/>
              </w:rPr>
            </w:pPr>
            <w:r w:rsidRPr="0022555E">
              <w:rPr>
                <w:rFonts w:cs="Times New Roman"/>
                <w:sz w:val="20"/>
              </w:rPr>
              <w:t>Applies concepts with minor errors</w:t>
            </w:r>
          </w:p>
        </w:tc>
        <w:tc>
          <w:tcPr>
            <w:tcW w:w="1632" w:type="dxa"/>
          </w:tcPr>
          <w:p w14:paraId="0ADBFF14" w14:textId="77777777" w:rsidR="00797A0D" w:rsidRPr="0022555E" w:rsidRDefault="00071CB4">
            <w:pPr>
              <w:spacing w:after="40"/>
              <w:rPr>
                <w:rFonts w:cs="Times New Roman"/>
              </w:rPr>
            </w:pPr>
            <w:r w:rsidRPr="0022555E">
              <w:rPr>
                <w:rFonts w:cs="Times New Roman"/>
                <w:sz w:val="20"/>
              </w:rPr>
              <w:t>Limited or partially correct application</w:t>
            </w:r>
          </w:p>
        </w:tc>
        <w:tc>
          <w:tcPr>
            <w:tcW w:w="1632" w:type="dxa"/>
          </w:tcPr>
          <w:p w14:paraId="34D54CD3" w14:textId="77777777" w:rsidR="00797A0D" w:rsidRPr="0022555E" w:rsidRDefault="00071CB4">
            <w:pPr>
              <w:spacing w:after="40"/>
              <w:rPr>
                <w:rFonts w:cs="Times New Roman"/>
              </w:rPr>
            </w:pPr>
            <w:r w:rsidRPr="0022555E">
              <w:rPr>
                <w:rFonts w:cs="Times New Roman"/>
                <w:sz w:val="20"/>
              </w:rPr>
              <w:t>Unable to apply relevant concepts</w:t>
            </w:r>
          </w:p>
        </w:tc>
      </w:tr>
      <w:tr w:rsidR="00797A0D" w:rsidRPr="0022555E" w14:paraId="3739B4DD" w14:textId="77777777">
        <w:tc>
          <w:tcPr>
            <w:tcW w:w="1632" w:type="dxa"/>
          </w:tcPr>
          <w:p w14:paraId="3DA8EC11" w14:textId="77777777" w:rsidR="00797A0D" w:rsidRPr="0022555E" w:rsidRDefault="00071CB4">
            <w:pPr>
              <w:spacing w:after="40"/>
              <w:rPr>
                <w:rFonts w:cs="Times New Roman"/>
              </w:rPr>
            </w:pPr>
            <w:r w:rsidRPr="0022555E">
              <w:rPr>
                <w:rFonts w:cs="Times New Roman"/>
                <w:sz w:val="20"/>
              </w:rPr>
              <w:t>Decision Making</w:t>
            </w:r>
          </w:p>
        </w:tc>
        <w:tc>
          <w:tcPr>
            <w:tcW w:w="1632" w:type="dxa"/>
          </w:tcPr>
          <w:p w14:paraId="14751056" w14:textId="77777777" w:rsidR="00797A0D" w:rsidRPr="0022555E" w:rsidRDefault="00071CB4">
            <w:pPr>
              <w:spacing w:after="40"/>
              <w:rPr>
                <w:rFonts w:cs="Times New Roman"/>
              </w:rPr>
            </w:pPr>
            <w:r w:rsidRPr="0022555E">
              <w:rPr>
                <w:rFonts w:cs="Times New Roman"/>
                <w:sz w:val="20"/>
              </w:rPr>
              <w:t>20%</w:t>
            </w:r>
          </w:p>
        </w:tc>
        <w:tc>
          <w:tcPr>
            <w:tcW w:w="1632" w:type="dxa"/>
          </w:tcPr>
          <w:p w14:paraId="6A0063A5" w14:textId="77777777" w:rsidR="00797A0D" w:rsidRPr="0022555E" w:rsidRDefault="00071CB4">
            <w:pPr>
              <w:spacing w:after="40"/>
              <w:rPr>
                <w:rFonts w:cs="Times New Roman"/>
              </w:rPr>
            </w:pPr>
            <w:r w:rsidRPr="0022555E">
              <w:rPr>
                <w:rFonts w:cs="Times New Roman"/>
                <w:sz w:val="20"/>
              </w:rPr>
              <w:t>Makes well-reasoned, logical decisions with strong rationale</w:t>
            </w:r>
          </w:p>
        </w:tc>
        <w:tc>
          <w:tcPr>
            <w:tcW w:w="1632" w:type="dxa"/>
          </w:tcPr>
          <w:p w14:paraId="2BFB97D2" w14:textId="77777777" w:rsidR="00797A0D" w:rsidRPr="0022555E" w:rsidRDefault="00071CB4">
            <w:pPr>
              <w:spacing w:after="40"/>
              <w:rPr>
                <w:rFonts w:cs="Times New Roman"/>
              </w:rPr>
            </w:pPr>
            <w:r w:rsidRPr="0022555E">
              <w:rPr>
                <w:rFonts w:cs="Times New Roman"/>
                <w:sz w:val="20"/>
              </w:rPr>
              <w:t>Makes reasonable decisions with some justification</w:t>
            </w:r>
          </w:p>
        </w:tc>
        <w:tc>
          <w:tcPr>
            <w:tcW w:w="1632" w:type="dxa"/>
          </w:tcPr>
          <w:p w14:paraId="6DFC15D3" w14:textId="77777777" w:rsidR="00797A0D" w:rsidRPr="0022555E" w:rsidRDefault="00071CB4">
            <w:pPr>
              <w:spacing w:after="40"/>
              <w:rPr>
                <w:rFonts w:cs="Times New Roman"/>
              </w:rPr>
            </w:pPr>
            <w:r w:rsidRPr="0022555E">
              <w:rPr>
                <w:rFonts w:cs="Times New Roman"/>
                <w:sz w:val="20"/>
              </w:rPr>
              <w:t>Makes weak decisions with limited justification</w:t>
            </w:r>
          </w:p>
        </w:tc>
        <w:tc>
          <w:tcPr>
            <w:tcW w:w="1632" w:type="dxa"/>
          </w:tcPr>
          <w:p w14:paraId="7ADE24E1" w14:textId="77777777" w:rsidR="00797A0D" w:rsidRPr="0022555E" w:rsidRDefault="00071CB4">
            <w:pPr>
              <w:spacing w:after="40"/>
              <w:rPr>
                <w:rFonts w:cs="Times New Roman"/>
              </w:rPr>
            </w:pPr>
            <w:r w:rsidRPr="0022555E">
              <w:rPr>
                <w:rFonts w:cs="Times New Roman"/>
                <w:sz w:val="20"/>
              </w:rPr>
              <w:t>No clear decisions made or rationale provided</w:t>
            </w:r>
          </w:p>
        </w:tc>
      </w:tr>
      <w:tr w:rsidR="00797A0D" w:rsidRPr="0022555E" w14:paraId="7555FB03" w14:textId="77777777">
        <w:tc>
          <w:tcPr>
            <w:tcW w:w="1632" w:type="dxa"/>
          </w:tcPr>
          <w:p w14:paraId="3BDC5621" w14:textId="77777777" w:rsidR="00797A0D" w:rsidRPr="0022555E" w:rsidRDefault="00071CB4">
            <w:pPr>
              <w:spacing w:after="40"/>
              <w:rPr>
                <w:rFonts w:cs="Times New Roman"/>
              </w:rPr>
            </w:pPr>
            <w:r w:rsidRPr="0022555E">
              <w:rPr>
                <w:rFonts w:cs="Times New Roman"/>
                <w:sz w:val="20"/>
              </w:rPr>
              <w:t>Clarity of Response</w:t>
            </w:r>
          </w:p>
        </w:tc>
        <w:tc>
          <w:tcPr>
            <w:tcW w:w="1632" w:type="dxa"/>
          </w:tcPr>
          <w:p w14:paraId="0EE113A5" w14:textId="77777777" w:rsidR="00797A0D" w:rsidRPr="0022555E" w:rsidRDefault="00071CB4">
            <w:pPr>
              <w:spacing w:after="40"/>
              <w:rPr>
                <w:rFonts w:cs="Times New Roman"/>
              </w:rPr>
            </w:pPr>
            <w:r w:rsidRPr="0022555E">
              <w:rPr>
                <w:rFonts w:cs="Times New Roman"/>
                <w:sz w:val="20"/>
              </w:rPr>
              <w:t>15%</w:t>
            </w:r>
          </w:p>
        </w:tc>
        <w:tc>
          <w:tcPr>
            <w:tcW w:w="1632" w:type="dxa"/>
          </w:tcPr>
          <w:p w14:paraId="6BBB6ABE" w14:textId="77777777" w:rsidR="00797A0D" w:rsidRPr="0022555E" w:rsidRDefault="00071CB4">
            <w:pPr>
              <w:spacing w:after="40"/>
              <w:rPr>
                <w:rFonts w:cs="Times New Roman"/>
              </w:rPr>
            </w:pPr>
            <w:r w:rsidRPr="0022555E">
              <w:rPr>
                <w:rFonts w:cs="Times New Roman"/>
                <w:sz w:val="20"/>
              </w:rPr>
              <w:t>Response is clear, structured, and logically presented</w:t>
            </w:r>
          </w:p>
        </w:tc>
        <w:tc>
          <w:tcPr>
            <w:tcW w:w="1632" w:type="dxa"/>
          </w:tcPr>
          <w:p w14:paraId="0FFAF802" w14:textId="77777777" w:rsidR="00797A0D" w:rsidRPr="0022555E" w:rsidRDefault="00071CB4">
            <w:pPr>
              <w:spacing w:after="40"/>
              <w:rPr>
                <w:rFonts w:cs="Times New Roman"/>
              </w:rPr>
            </w:pPr>
            <w:r w:rsidRPr="0022555E">
              <w:rPr>
                <w:rFonts w:cs="Times New Roman"/>
                <w:sz w:val="20"/>
              </w:rPr>
              <w:t>Generally clear with minor issues</w:t>
            </w:r>
          </w:p>
        </w:tc>
        <w:tc>
          <w:tcPr>
            <w:tcW w:w="1632" w:type="dxa"/>
          </w:tcPr>
          <w:p w14:paraId="2A09174E" w14:textId="77777777" w:rsidR="00797A0D" w:rsidRPr="0022555E" w:rsidRDefault="00071CB4">
            <w:pPr>
              <w:spacing w:after="40"/>
              <w:rPr>
                <w:rFonts w:cs="Times New Roman"/>
              </w:rPr>
            </w:pPr>
            <w:r w:rsidRPr="0022555E">
              <w:rPr>
                <w:rFonts w:cs="Times New Roman"/>
                <w:sz w:val="20"/>
              </w:rPr>
              <w:t>Somewhat unclear or poorly structured</w:t>
            </w:r>
          </w:p>
        </w:tc>
        <w:tc>
          <w:tcPr>
            <w:tcW w:w="1632" w:type="dxa"/>
          </w:tcPr>
          <w:p w14:paraId="39CFD61D" w14:textId="77777777" w:rsidR="00797A0D" w:rsidRPr="0022555E" w:rsidRDefault="00071CB4">
            <w:pPr>
              <w:spacing w:after="40"/>
              <w:rPr>
                <w:rFonts w:cs="Times New Roman"/>
              </w:rPr>
            </w:pPr>
            <w:r w:rsidRPr="0022555E">
              <w:rPr>
                <w:rFonts w:cs="Times New Roman"/>
                <w:sz w:val="20"/>
              </w:rPr>
              <w:t>Disorganized and difficult to understand</w:t>
            </w:r>
          </w:p>
        </w:tc>
      </w:tr>
    </w:tbl>
    <w:p w14:paraId="7E8B922E" w14:textId="77777777" w:rsidR="00797A0D" w:rsidRPr="0022555E" w:rsidRDefault="00797A0D">
      <w:pPr>
        <w:rPr>
          <w:rFonts w:cs="Times New Roman"/>
        </w:rPr>
      </w:pPr>
    </w:p>
    <w:p w14:paraId="4B73E4B9" w14:textId="77777777" w:rsidR="00797A0D" w:rsidRPr="0022555E" w:rsidRDefault="00071CB4">
      <w:pPr>
        <w:rPr>
          <w:rFonts w:cs="Times New Roman"/>
        </w:rPr>
      </w:pPr>
      <w:r w:rsidRPr="0022555E">
        <w:rPr>
          <w:rFonts w:cs="Times New Roman"/>
        </w:rPr>
        <w:br w:type="page"/>
      </w:r>
    </w:p>
    <w:p w14:paraId="381A6A58" w14:textId="77777777" w:rsidR="00797A0D" w:rsidRPr="0022555E" w:rsidRDefault="00071CB4">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1: SERVLET-BASED STUDENT REGISTRATION</w:t>
      </w:r>
    </w:p>
    <w:p w14:paraId="686E8357"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72B1847B" w14:textId="77777777" w:rsidR="00797A0D" w:rsidRPr="0022555E" w:rsidRDefault="00071CB4">
      <w:pPr>
        <w:rPr>
          <w:rFonts w:cs="Times New Roman"/>
        </w:rPr>
      </w:pPr>
      <w:r w:rsidRPr="0022555E">
        <w:rPr>
          <w:rFonts w:cs="Times New Roman"/>
        </w:rPr>
        <w:t>To explain the architecture and life cycle of a Java Servlet and implement a student registration form that submits data through both GET and POST methods.</w:t>
      </w:r>
    </w:p>
    <w:p w14:paraId="1F3467C2"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387D47BB" w14:textId="77777777" w:rsidR="00797A0D" w:rsidRPr="0022555E" w:rsidRDefault="00071CB4">
      <w:pPr>
        <w:rPr>
          <w:rFonts w:cs="Times New Roman"/>
        </w:rPr>
      </w:pPr>
      <w:r w:rsidRPr="0022555E">
        <w:rPr>
          <w:rFonts w:cs="Times New Roman"/>
        </w:rPr>
        <w:t>A Java Servlet is a server-side Java component that receives client requests, processes them, and sends responses. In the student registration system, a student enters details such as name, email, and department in a web form. The browser sends the form data to a servlet, and the servlet reads the values and returns a response.</w:t>
      </w:r>
    </w:p>
    <w:p w14:paraId="3935AB00" w14:textId="77777777" w:rsidR="00797A0D" w:rsidRPr="0022555E" w:rsidRDefault="00071CB4">
      <w:pPr>
        <w:rPr>
          <w:rFonts w:cs="Times New Roman"/>
        </w:rPr>
      </w:pPr>
      <w:r w:rsidRPr="0022555E">
        <w:rPr>
          <w:rFonts w:cs="Times New Roman"/>
        </w:rPr>
        <w:t>Servlets are commonly used for processing forms, validating input, managing sessions, and connecting web applications to databases. They run inside a servlet container such as Apache Tomcat, which manages their life cycle and handles HTTP communication.</w:t>
      </w:r>
    </w:p>
    <w:p w14:paraId="5AEDDF36"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Architecture of a Servlet-Based Application</w:t>
      </w:r>
    </w:p>
    <w:p w14:paraId="72990E01" w14:textId="77777777" w:rsidR="00797A0D" w:rsidRPr="0022555E" w:rsidRDefault="00071CB4">
      <w:pPr>
        <w:pStyle w:val="ListNumber"/>
        <w:rPr>
          <w:rFonts w:cs="Times New Roman"/>
        </w:rPr>
      </w:pPr>
      <w:r w:rsidRPr="0022555E">
        <w:rPr>
          <w:rFonts w:cs="Times New Roman"/>
        </w:rPr>
        <w:t>Client/Browser: Displays the HTML registration form and allows the student to enter information.</w:t>
      </w:r>
    </w:p>
    <w:p w14:paraId="74BB3213" w14:textId="77777777" w:rsidR="00797A0D" w:rsidRPr="0022555E" w:rsidRDefault="00071CB4">
      <w:pPr>
        <w:pStyle w:val="ListNumber"/>
        <w:rPr>
          <w:rFonts w:cs="Times New Roman"/>
        </w:rPr>
      </w:pPr>
      <w:r w:rsidRPr="0022555E">
        <w:rPr>
          <w:rFonts w:cs="Times New Roman"/>
        </w:rPr>
        <w:t>Web server and servlet container: Receives the HTTP request and routes it to the correct servlet. The container also manages servlet creation, life-cycle methods, and request/response objects.</w:t>
      </w:r>
    </w:p>
    <w:p w14:paraId="4C7CEA87" w14:textId="77777777" w:rsidR="00797A0D" w:rsidRPr="0022555E" w:rsidRDefault="00071CB4">
      <w:pPr>
        <w:pStyle w:val="ListNumber"/>
        <w:rPr>
          <w:rFonts w:cs="Times New Roman"/>
        </w:rPr>
      </w:pPr>
      <w:r w:rsidRPr="0022555E">
        <w:rPr>
          <w:rFonts w:cs="Times New Roman"/>
        </w:rPr>
        <w:t>Servlet: Reads submitted values, validates the input, performs application logic, and creates an HTTP response.</w:t>
      </w:r>
    </w:p>
    <w:p w14:paraId="6F3E1EF9" w14:textId="77777777" w:rsidR="00797A0D" w:rsidRPr="0022555E" w:rsidRDefault="00071CB4">
      <w:pPr>
        <w:pStyle w:val="ListNumber"/>
        <w:rPr>
          <w:rFonts w:cs="Times New Roman"/>
        </w:rPr>
      </w:pPr>
      <w:r w:rsidRPr="0022555E">
        <w:rPr>
          <w:rFonts w:cs="Times New Roman"/>
        </w:rPr>
        <w:t>Business or data layer: In a larger application, this layer contains registration rules and may store student details in a database.</w:t>
      </w:r>
    </w:p>
    <w:p w14:paraId="3D371FCF" w14:textId="77777777" w:rsidR="00797A0D" w:rsidRPr="0022555E" w:rsidRDefault="00071CB4">
      <w:pPr>
        <w:pStyle w:val="ListNumber"/>
        <w:rPr>
          <w:rFonts w:cs="Times New Roman"/>
        </w:rPr>
      </w:pPr>
      <w:r w:rsidRPr="0022555E">
        <w:rPr>
          <w:rFonts w:cs="Times New Roman"/>
        </w:rPr>
        <w:t>Response: The servlet sends a response such as a success message, validation error, or page content back to the browser.</w:t>
      </w:r>
    </w:p>
    <w:p w14:paraId="06CC0AAA" w14:textId="77777777" w:rsidR="00797A0D" w:rsidRPr="0022555E" w:rsidRDefault="00071CB4">
      <w:pPr>
        <w:rPr>
          <w:rFonts w:cs="Times New Roman"/>
        </w:rPr>
      </w:pPr>
      <w:r w:rsidRPr="0022555E">
        <w:rPr>
          <w:rFonts w:cs="Times New Roman"/>
        </w:rPr>
        <w:t>Request flow: Browser → HTTP request → Tomcat/Servlet Container → Registration Servlet → Processing → HTTP response → Browser.</w:t>
      </w:r>
    </w:p>
    <w:p w14:paraId="5CC1D3A7"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HTML Registration Form</w:t>
      </w:r>
    </w:p>
    <w:p w14:paraId="12E19AD7" w14:textId="77777777" w:rsidR="00797A0D" w:rsidRPr="0022555E" w:rsidRDefault="00071CB4">
      <w:pPr>
        <w:rPr>
          <w:rFonts w:cs="Times New Roman"/>
        </w:rPr>
      </w:pPr>
      <w:r w:rsidRPr="0022555E">
        <w:rPr>
          <w:rFonts w:cs="Times New Roman"/>
        </w:rPr>
        <w:t>The following simple form can be saved as register.html. The action value should match the servlet mapping. The form uses POST by default; change method to GET to test the GET handler.</w:t>
      </w:r>
    </w:p>
    <w:p w14:paraId="73FDF68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&lt;!DOCTYPE html&gt;</w:t>
      </w:r>
    </w:p>
    <w:p w14:paraId="70E7A3B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&lt;html&gt;</w:t>
      </w:r>
    </w:p>
    <w:p w14:paraId="0181458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&lt;head&gt;&lt;title&gt;Student Registration&lt;/title&gt;&lt;/head&gt;</w:t>
      </w:r>
    </w:p>
    <w:p w14:paraId="57552AF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&lt;body&gt;</w:t>
      </w:r>
    </w:p>
    <w:p w14:paraId="795E97F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&lt;h2&gt;Student Registration&lt;/h2&gt;</w:t>
      </w:r>
    </w:p>
    <w:p w14:paraId="3CF9515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&lt;form action="register" method="post"&gt;</w:t>
      </w:r>
    </w:p>
    <w:p w14:paraId="43B2A32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Name: &lt;input type="text" name="name" required&gt;&lt;br&gt;&lt;br&gt;</w:t>
      </w:r>
    </w:p>
    <w:p w14:paraId="372A685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Email: &lt;input type="email" name="email" required&gt;&lt;br&gt;&lt;br&gt;</w:t>
      </w:r>
    </w:p>
    <w:p w14:paraId="70F087A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Department: &lt;input type="text" name="department" required&gt;&lt;br&gt;&lt;br&gt;</w:t>
      </w:r>
    </w:p>
    <w:p w14:paraId="5691BDA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&lt;input type="submit" value="Register"&gt;</w:t>
      </w:r>
    </w:p>
    <w:p w14:paraId="3026A12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&lt;/form&gt;</w:t>
      </w:r>
    </w:p>
    <w:p w14:paraId="5500AF4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&lt;/body&gt;</w:t>
      </w:r>
    </w:p>
    <w:p w14:paraId="16502DE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&lt;/html&gt;</w:t>
      </w:r>
    </w:p>
    <w:p w14:paraId="1CFDAFDE"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5. Java Servlet Using GET and POST</w:t>
      </w:r>
    </w:p>
    <w:p w14:paraId="4B508CEC" w14:textId="77777777" w:rsidR="00797A0D" w:rsidRPr="0022555E" w:rsidRDefault="00071CB4">
      <w:pPr>
        <w:rPr>
          <w:rFonts w:cs="Times New Roman"/>
        </w:rPr>
      </w:pPr>
      <w:r w:rsidRPr="0022555E">
        <w:rPr>
          <w:rFonts w:cs="Times New Roman"/>
        </w:rPr>
        <w:t>This example uses the Jakarta Servlet API (Tomcat 10 or later). In a Tomcat 9 project, use javax.servlet imports instead of jakarta.servlet. The servlet reads the three form parameters and returns a basic response.</w:t>
      </w:r>
    </w:p>
    <w:p w14:paraId="6C3B193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java.io.IOException;</w:t>
      </w:r>
    </w:p>
    <w:p w14:paraId="3242566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jakarta.servlet.ServletException;</w:t>
      </w:r>
    </w:p>
    <w:p w14:paraId="35F8782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1826D48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24B4F14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4C98F24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2293848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051119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@WebServlet("/register")</w:t>
      </w:r>
    </w:p>
    <w:p w14:paraId="111D2ED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public class RegistrationServlet extends HttpServlet {</w:t>
      </w:r>
    </w:p>
    <w:p w14:paraId="279BC00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D22D46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5C3ABFD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54DF82A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throws ServletException, IOException {</w:t>
      </w:r>
    </w:p>
    <w:p w14:paraId="1DA5680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processForm(request, response, "GET");</w:t>
      </w:r>
    </w:p>
    <w:p w14:paraId="6D941F4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6806E4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813C6A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protected void doPost(HttpServletRequest request,</w:t>
      </w:r>
    </w:p>
    <w:p w14:paraId="59B8D03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22193FE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throws ServletException, IOException {</w:t>
      </w:r>
    </w:p>
    <w:p w14:paraId="3DB62E6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processForm(request, response, "POST");</w:t>
      </w:r>
    </w:p>
    <w:p w14:paraId="112008C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4FE8E5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04A69E3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private void processForm(HttpServletRequest request,</w:t>
      </w:r>
    </w:p>
    <w:p w14:paraId="0710167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0F3BC54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method) throws IOException {</w:t>
      </w:r>
    </w:p>
    <w:p w14:paraId="030CF98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response.setContentType("text/html;charset=UTF-8");</w:t>
      </w:r>
    </w:p>
    <w:p w14:paraId="23CDB91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2642634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name = request.getParameter("name");</w:t>
      </w:r>
    </w:p>
    <w:p w14:paraId="5BE8577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email = request.getParameter("email");</w:t>
      </w:r>
    </w:p>
    <w:p w14:paraId="7B6F550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department = request.getParameter("department");</w:t>
      </w:r>
    </w:p>
    <w:p w14:paraId="791ECD1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2DAF688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response.getWriter().println("&lt;h2&gt;Registration Details&lt;/h2&gt;");</w:t>
      </w:r>
    </w:p>
    <w:p w14:paraId="3D4A46F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response.getWriter().println("Method: " + method + "&lt;br&gt;");</w:t>
      </w:r>
    </w:p>
    <w:p w14:paraId="6591E4A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response.getWriter().println("Name: " + name + "&lt;br&gt;");</w:t>
      </w:r>
    </w:p>
    <w:p w14:paraId="28FD898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response.getWriter().println("Email: " + email + "&lt;br&gt;");</w:t>
      </w:r>
    </w:p>
    <w:p w14:paraId="2190BB2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response.getWriter().println("Department: " + department);</w:t>
      </w:r>
    </w:p>
    <w:p w14:paraId="4867D3B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2317DC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4FB21507"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6. Explanation of the Code</w:t>
      </w:r>
    </w:p>
    <w:p w14:paraId="7DDD850E" w14:textId="77777777" w:rsidR="00797A0D" w:rsidRPr="0022555E" w:rsidRDefault="00071CB4">
      <w:pPr>
        <w:pStyle w:val="ListBullet"/>
        <w:rPr>
          <w:rFonts w:cs="Times New Roman"/>
        </w:rPr>
      </w:pPr>
      <w:r w:rsidRPr="0022555E">
        <w:rPr>
          <w:rFonts w:cs="Times New Roman"/>
        </w:rPr>
        <w:t>@WebServlet("/register") maps the servlet to the /register URL.</w:t>
      </w:r>
    </w:p>
    <w:p w14:paraId="36467049" w14:textId="77777777" w:rsidR="00797A0D" w:rsidRPr="0022555E" w:rsidRDefault="00071CB4">
      <w:pPr>
        <w:pStyle w:val="ListBullet"/>
        <w:rPr>
          <w:rFonts w:cs="Times New Roman"/>
        </w:rPr>
      </w:pPr>
      <w:r w:rsidRPr="0022555E">
        <w:rPr>
          <w:rFonts w:cs="Times New Roman"/>
        </w:rPr>
        <w:t>doGet() handles HTTP GET requests, often used for retrieving information.</w:t>
      </w:r>
    </w:p>
    <w:p w14:paraId="474E6049" w14:textId="77777777" w:rsidR="00797A0D" w:rsidRPr="0022555E" w:rsidRDefault="00071CB4">
      <w:pPr>
        <w:pStyle w:val="ListBullet"/>
        <w:rPr>
          <w:rFonts w:cs="Times New Roman"/>
        </w:rPr>
      </w:pPr>
      <w:r w:rsidRPr="0022555E">
        <w:rPr>
          <w:rFonts w:cs="Times New Roman"/>
        </w:rPr>
        <w:t>doPost() handles HTTP POST requests, often used to submit form data.</w:t>
      </w:r>
    </w:p>
    <w:p w14:paraId="24D09A1A" w14:textId="77777777" w:rsidR="00797A0D" w:rsidRPr="0022555E" w:rsidRDefault="00071CB4">
      <w:pPr>
        <w:pStyle w:val="ListBullet"/>
        <w:rPr>
          <w:rFonts w:cs="Times New Roman"/>
        </w:rPr>
      </w:pPr>
      <w:r w:rsidRPr="0022555E">
        <w:rPr>
          <w:rFonts w:cs="Times New Roman"/>
        </w:rPr>
        <w:t>request.getParameter() reads values sent by the browser using the form field names.</w:t>
      </w:r>
    </w:p>
    <w:p w14:paraId="71B49928" w14:textId="77777777" w:rsidR="00797A0D" w:rsidRPr="0022555E" w:rsidRDefault="00071CB4">
      <w:pPr>
        <w:pStyle w:val="ListBullet"/>
        <w:rPr>
          <w:rFonts w:cs="Times New Roman"/>
        </w:rPr>
      </w:pPr>
      <w:r w:rsidRPr="0022555E">
        <w:rPr>
          <w:rFonts w:cs="Times New Roman"/>
        </w:rPr>
        <w:t>response.setContentType() tells the browser that the response is HTML encoded in UTF-8.</w:t>
      </w:r>
    </w:p>
    <w:p w14:paraId="386478D6" w14:textId="77777777" w:rsidR="00797A0D" w:rsidRPr="0022555E" w:rsidRDefault="00071CB4">
      <w:pPr>
        <w:pStyle w:val="ListBullet"/>
        <w:rPr>
          <w:rFonts w:cs="Times New Roman"/>
        </w:rPr>
      </w:pPr>
      <w:r w:rsidRPr="0022555E">
        <w:rPr>
          <w:rFonts w:cs="Times New Roman"/>
        </w:rPr>
        <w:t>processForm() avoids repeating the same form-processing statements in both methods.</w:t>
      </w:r>
    </w:p>
    <w:p w14:paraId="017C7367" w14:textId="77777777" w:rsidR="00797A0D" w:rsidRPr="0022555E" w:rsidRDefault="00071CB4">
      <w:pPr>
        <w:rPr>
          <w:rFonts w:cs="Times New Roman"/>
        </w:rPr>
      </w:pPr>
      <w:r w:rsidRPr="0022555E">
        <w:rPr>
          <w:rFonts w:cs="Times New Roman"/>
        </w:rPr>
        <w:t>For a production application, validate all values on the server, encode user-supplied text before displaying it, and avoid directly inserting untrusted input into HTML. This short example demonstrates request handling rather than a complete secure registration system.</w:t>
      </w:r>
    </w:p>
    <w:p w14:paraId="1E63D8BD"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7. Sample Input and Output</w:t>
      </w:r>
    </w:p>
    <w:tbl>
      <w:tblPr>
        <w:tblStyle w:val="TableGrid"/>
        <w:tblW w:w="0" w:type="auto"/>
        <w:tblLook w:val="04A0" w:firstRow="1" w:lastRow="0" w:firstColumn="1" w:lastColumn="0" w:noHBand="0" w:noVBand="1"/>
      </w:tblPr>
      <w:tblGrid>
        <w:gridCol w:w="4891"/>
        <w:gridCol w:w="4891"/>
      </w:tblGrid>
      <w:tr w:rsidR="00797A0D" w:rsidRPr="0022555E" w14:paraId="0F1032D4" w14:textId="77777777">
        <w:tc>
          <w:tcPr>
            <w:tcW w:w="4896" w:type="dxa"/>
          </w:tcPr>
          <w:p w14:paraId="777E857A" w14:textId="77777777" w:rsidR="00797A0D" w:rsidRPr="0022555E" w:rsidRDefault="00071CB4">
            <w:pPr>
              <w:rPr>
                <w:rFonts w:cs="Times New Roman"/>
              </w:rPr>
            </w:pPr>
            <w:r w:rsidRPr="0022555E">
              <w:rPr>
                <w:rFonts w:cs="Times New Roman"/>
                <w:b/>
                <w:sz w:val="20"/>
              </w:rPr>
              <w:t>Field</w:t>
            </w:r>
          </w:p>
        </w:tc>
        <w:tc>
          <w:tcPr>
            <w:tcW w:w="4896" w:type="dxa"/>
          </w:tcPr>
          <w:p w14:paraId="4BD39537" w14:textId="77777777" w:rsidR="00797A0D" w:rsidRPr="0022555E" w:rsidRDefault="00071CB4">
            <w:pPr>
              <w:rPr>
                <w:rFonts w:cs="Times New Roman"/>
              </w:rPr>
            </w:pPr>
            <w:r w:rsidRPr="0022555E">
              <w:rPr>
                <w:rFonts w:cs="Times New Roman"/>
                <w:b/>
                <w:sz w:val="20"/>
              </w:rPr>
              <w:t>Sample value</w:t>
            </w:r>
          </w:p>
        </w:tc>
      </w:tr>
      <w:tr w:rsidR="00797A0D" w:rsidRPr="0022555E" w14:paraId="731F578D" w14:textId="77777777">
        <w:tc>
          <w:tcPr>
            <w:tcW w:w="4896" w:type="dxa"/>
          </w:tcPr>
          <w:p w14:paraId="7B7AAC4E" w14:textId="77777777" w:rsidR="00797A0D" w:rsidRPr="0022555E" w:rsidRDefault="00071CB4">
            <w:pPr>
              <w:spacing w:after="40"/>
              <w:rPr>
                <w:rFonts w:cs="Times New Roman"/>
              </w:rPr>
            </w:pPr>
            <w:r w:rsidRPr="0022555E">
              <w:rPr>
                <w:rFonts w:cs="Times New Roman"/>
                <w:sz w:val="20"/>
              </w:rPr>
              <w:t>Name</w:t>
            </w:r>
          </w:p>
        </w:tc>
        <w:tc>
          <w:tcPr>
            <w:tcW w:w="4896" w:type="dxa"/>
          </w:tcPr>
          <w:p w14:paraId="2C311C81" w14:textId="77777777" w:rsidR="00797A0D" w:rsidRPr="0022555E" w:rsidRDefault="00071CB4">
            <w:pPr>
              <w:spacing w:after="40"/>
              <w:rPr>
                <w:rFonts w:cs="Times New Roman"/>
              </w:rPr>
            </w:pPr>
            <w:r w:rsidRPr="0022555E">
              <w:rPr>
                <w:rFonts w:cs="Times New Roman"/>
                <w:sz w:val="20"/>
              </w:rPr>
              <w:t>Arun Kumar</w:t>
            </w:r>
          </w:p>
        </w:tc>
      </w:tr>
      <w:tr w:rsidR="00797A0D" w:rsidRPr="0022555E" w14:paraId="3C7D789A" w14:textId="77777777">
        <w:tc>
          <w:tcPr>
            <w:tcW w:w="4896" w:type="dxa"/>
          </w:tcPr>
          <w:p w14:paraId="146EC27F" w14:textId="77777777" w:rsidR="00797A0D" w:rsidRPr="0022555E" w:rsidRDefault="00071CB4">
            <w:pPr>
              <w:spacing w:after="40"/>
              <w:rPr>
                <w:rFonts w:cs="Times New Roman"/>
              </w:rPr>
            </w:pPr>
            <w:r w:rsidRPr="0022555E">
              <w:rPr>
                <w:rFonts w:cs="Times New Roman"/>
                <w:sz w:val="20"/>
              </w:rPr>
              <w:t>Email</w:t>
            </w:r>
          </w:p>
        </w:tc>
        <w:tc>
          <w:tcPr>
            <w:tcW w:w="4896" w:type="dxa"/>
          </w:tcPr>
          <w:p w14:paraId="782848CA" w14:textId="77777777" w:rsidR="00797A0D" w:rsidRPr="0022555E" w:rsidRDefault="00071CB4">
            <w:pPr>
              <w:spacing w:after="40"/>
              <w:rPr>
                <w:rFonts w:cs="Times New Roman"/>
              </w:rPr>
            </w:pPr>
            <w:r w:rsidRPr="0022555E">
              <w:rPr>
                <w:rFonts w:cs="Times New Roman"/>
                <w:sz w:val="20"/>
              </w:rPr>
              <w:t>arun@example.com</w:t>
            </w:r>
          </w:p>
        </w:tc>
      </w:tr>
      <w:tr w:rsidR="00797A0D" w:rsidRPr="0022555E" w14:paraId="1E3E711F" w14:textId="77777777">
        <w:tc>
          <w:tcPr>
            <w:tcW w:w="4896" w:type="dxa"/>
          </w:tcPr>
          <w:p w14:paraId="3488724E" w14:textId="77777777" w:rsidR="00797A0D" w:rsidRPr="0022555E" w:rsidRDefault="00071CB4">
            <w:pPr>
              <w:spacing w:after="40"/>
              <w:rPr>
                <w:rFonts w:cs="Times New Roman"/>
              </w:rPr>
            </w:pPr>
            <w:r w:rsidRPr="0022555E">
              <w:rPr>
                <w:rFonts w:cs="Times New Roman"/>
                <w:sz w:val="20"/>
              </w:rPr>
              <w:t>Department</w:t>
            </w:r>
          </w:p>
        </w:tc>
        <w:tc>
          <w:tcPr>
            <w:tcW w:w="4896" w:type="dxa"/>
          </w:tcPr>
          <w:p w14:paraId="7195E350" w14:textId="77777777" w:rsidR="00797A0D" w:rsidRPr="0022555E" w:rsidRDefault="00071CB4">
            <w:pPr>
              <w:spacing w:after="40"/>
              <w:rPr>
                <w:rFonts w:cs="Times New Roman"/>
              </w:rPr>
            </w:pPr>
            <w:r w:rsidRPr="0022555E">
              <w:rPr>
                <w:rFonts w:cs="Times New Roman"/>
                <w:sz w:val="20"/>
              </w:rPr>
              <w:t>Computer Science</w:t>
            </w:r>
          </w:p>
        </w:tc>
      </w:tr>
    </w:tbl>
    <w:p w14:paraId="5C866BE1" w14:textId="77777777" w:rsidR="00797A0D" w:rsidRPr="0022555E" w:rsidRDefault="00797A0D">
      <w:pPr>
        <w:rPr>
          <w:rFonts w:cs="Times New Roman"/>
        </w:rPr>
      </w:pPr>
    </w:p>
    <w:p w14:paraId="2BE58ABB" w14:textId="77777777" w:rsidR="00797A0D" w:rsidRPr="0022555E" w:rsidRDefault="00071CB4">
      <w:pPr>
        <w:rPr>
          <w:rFonts w:cs="Times New Roman"/>
        </w:rPr>
      </w:pPr>
      <w:r w:rsidRPr="0022555E">
        <w:rPr>
          <w:rFonts w:cs="Times New Roman"/>
        </w:rPr>
        <w:t>Sample response when the form is submitted using POST:</w:t>
      </w:r>
    </w:p>
    <w:p w14:paraId="2007E24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Registration Details</w:t>
      </w:r>
    </w:p>
    <w:p w14:paraId="698190E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Method: POST</w:t>
      </w:r>
    </w:p>
    <w:p w14:paraId="2AA1654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Name: Arun Kumar</w:t>
      </w:r>
    </w:p>
    <w:p w14:paraId="0CB65F4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Email: arun@example.com</w:t>
      </w:r>
    </w:p>
    <w:p w14:paraId="4B73145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Department: Computer Science</w:t>
      </w:r>
    </w:p>
    <w:p w14:paraId="18E13C9B"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GET and POST Comparison</w:t>
      </w:r>
    </w:p>
    <w:tbl>
      <w:tblPr>
        <w:tblStyle w:val="TableGrid"/>
        <w:tblW w:w="0" w:type="auto"/>
        <w:tblLook w:val="04A0" w:firstRow="1" w:lastRow="0" w:firstColumn="1" w:lastColumn="0" w:noHBand="0" w:noVBand="1"/>
      </w:tblPr>
      <w:tblGrid>
        <w:gridCol w:w="3261"/>
        <w:gridCol w:w="3260"/>
        <w:gridCol w:w="3261"/>
      </w:tblGrid>
      <w:tr w:rsidR="00797A0D" w:rsidRPr="0022555E" w14:paraId="3C7B4AAF" w14:textId="77777777">
        <w:tc>
          <w:tcPr>
            <w:tcW w:w="3264" w:type="dxa"/>
          </w:tcPr>
          <w:p w14:paraId="13DED3B6" w14:textId="77777777" w:rsidR="00797A0D" w:rsidRPr="0022555E" w:rsidRDefault="00071CB4">
            <w:pPr>
              <w:rPr>
                <w:rFonts w:cs="Times New Roman"/>
              </w:rPr>
            </w:pPr>
            <w:r w:rsidRPr="0022555E">
              <w:rPr>
                <w:rFonts w:cs="Times New Roman"/>
                <w:b/>
                <w:sz w:val="20"/>
              </w:rPr>
              <w:t>Feature</w:t>
            </w:r>
          </w:p>
        </w:tc>
        <w:tc>
          <w:tcPr>
            <w:tcW w:w="3264" w:type="dxa"/>
          </w:tcPr>
          <w:p w14:paraId="666CB8F1" w14:textId="77777777" w:rsidR="00797A0D" w:rsidRPr="0022555E" w:rsidRDefault="00071CB4">
            <w:pPr>
              <w:rPr>
                <w:rFonts w:cs="Times New Roman"/>
              </w:rPr>
            </w:pPr>
            <w:r w:rsidRPr="0022555E">
              <w:rPr>
                <w:rFonts w:cs="Times New Roman"/>
                <w:b/>
                <w:sz w:val="20"/>
              </w:rPr>
              <w:t>GET</w:t>
            </w:r>
          </w:p>
        </w:tc>
        <w:tc>
          <w:tcPr>
            <w:tcW w:w="3264" w:type="dxa"/>
          </w:tcPr>
          <w:p w14:paraId="73FFEEDB" w14:textId="77777777" w:rsidR="00797A0D" w:rsidRPr="0022555E" w:rsidRDefault="00071CB4">
            <w:pPr>
              <w:rPr>
                <w:rFonts w:cs="Times New Roman"/>
              </w:rPr>
            </w:pPr>
            <w:r w:rsidRPr="0022555E">
              <w:rPr>
                <w:rFonts w:cs="Times New Roman"/>
                <w:b/>
                <w:sz w:val="20"/>
              </w:rPr>
              <w:t>POST</w:t>
            </w:r>
          </w:p>
        </w:tc>
      </w:tr>
      <w:tr w:rsidR="00797A0D" w:rsidRPr="0022555E" w14:paraId="45D2C9C5" w14:textId="77777777">
        <w:tc>
          <w:tcPr>
            <w:tcW w:w="3264" w:type="dxa"/>
          </w:tcPr>
          <w:p w14:paraId="60ECF09E" w14:textId="77777777" w:rsidR="00797A0D" w:rsidRPr="0022555E" w:rsidRDefault="00071CB4">
            <w:pPr>
              <w:spacing w:after="40"/>
              <w:rPr>
                <w:rFonts w:cs="Times New Roman"/>
              </w:rPr>
            </w:pPr>
            <w:r w:rsidRPr="0022555E">
              <w:rPr>
                <w:rFonts w:cs="Times New Roman"/>
                <w:sz w:val="20"/>
              </w:rPr>
              <w:t>Purpose</w:t>
            </w:r>
          </w:p>
        </w:tc>
        <w:tc>
          <w:tcPr>
            <w:tcW w:w="3264" w:type="dxa"/>
          </w:tcPr>
          <w:p w14:paraId="7CD7BD74" w14:textId="77777777" w:rsidR="00797A0D" w:rsidRPr="0022555E" w:rsidRDefault="00071CB4">
            <w:pPr>
              <w:spacing w:after="40"/>
              <w:rPr>
                <w:rFonts w:cs="Times New Roman"/>
              </w:rPr>
            </w:pPr>
            <w:r w:rsidRPr="0022555E">
              <w:rPr>
                <w:rFonts w:cs="Times New Roman"/>
                <w:sz w:val="20"/>
              </w:rPr>
              <w:t>Retrieve or request information</w:t>
            </w:r>
          </w:p>
        </w:tc>
        <w:tc>
          <w:tcPr>
            <w:tcW w:w="3264" w:type="dxa"/>
          </w:tcPr>
          <w:p w14:paraId="7B8C0618" w14:textId="77777777" w:rsidR="00797A0D" w:rsidRPr="0022555E" w:rsidRDefault="00071CB4">
            <w:pPr>
              <w:spacing w:after="40"/>
              <w:rPr>
                <w:rFonts w:cs="Times New Roman"/>
              </w:rPr>
            </w:pPr>
            <w:r w:rsidRPr="0022555E">
              <w:rPr>
                <w:rFonts w:cs="Times New Roman"/>
                <w:sz w:val="20"/>
              </w:rPr>
              <w:t>Submit or process information</w:t>
            </w:r>
          </w:p>
        </w:tc>
      </w:tr>
      <w:tr w:rsidR="00797A0D" w:rsidRPr="0022555E" w14:paraId="621DF198" w14:textId="77777777">
        <w:tc>
          <w:tcPr>
            <w:tcW w:w="3264" w:type="dxa"/>
          </w:tcPr>
          <w:p w14:paraId="42935891" w14:textId="77777777" w:rsidR="00797A0D" w:rsidRPr="0022555E" w:rsidRDefault="00071CB4">
            <w:pPr>
              <w:spacing w:after="40"/>
              <w:rPr>
                <w:rFonts w:cs="Times New Roman"/>
              </w:rPr>
            </w:pPr>
            <w:r w:rsidRPr="0022555E">
              <w:rPr>
                <w:rFonts w:cs="Times New Roman"/>
                <w:sz w:val="20"/>
              </w:rPr>
              <w:t>Where data is sent</w:t>
            </w:r>
          </w:p>
        </w:tc>
        <w:tc>
          <w:tcPr>
            <w:tcW w:w="3264" w:type="dxa"/>
          </w:tcPr>
          <w:p w14:paraId="29B98FE3" w14:textId="77777777" w:rsidR="00797A0D" w:rsidRPr="0022555E" w:rsidRDefault="00071CB4">
            <w:pPr>
              <w:spacing w:after="40"/>
              <w:rPr>
                <w:rFonts w:cs="Times New Roman"/>
              </w:rPr>
            </w:pPr>
            <w:r w:rsidRPr="0022555E">
              <w:rPr>
                <w:rFonts w:cs="Times New Roman"/>
                <w:sz w:val="20"/>
              </w:rPr>
              <w:t>Usually appears in the URL query string</w:t>
            </w:r>
          </w:p>
        </w:tc>
        <w:tc>
          <w:tcPr>
            <w:tcW w:w="3264" w:type="dxa"/>
          </w:tcPr>
          <w:p w14:paraId="4ED1CFCE" w14:textId="77777777" w:rsidR="00797A0D" w:rsidRPr="0022555E" w:rsidRDefault="00071CB4">
            <w:pPr>
              <w:spacing w:after="40"/>
              <w:rPr>
                <w:rFonts w:cs="Times New Roman"/>
              </w:rPr>
            </w:pPr>
            <w:r w:rsidRPr="0022555E">
              <w:rPr>
                <w:rFonts w:cs="Times New Roman"/>
                <w:sz w:val="20"/>
              </w:rPr>
              <w:t>Sent in the HTTP request body</w:t>
            </w:r>
          </w:p>
        </w:tc>
      </w:tr>
      <w:tr w:rsidR="00797A0D" w:rsidRPr="0022555E" w14:paraId="5456C816" w14:textId="77777777">
        <w:tc>
          <w:tcPr>
            <w:tcW w:w="3264" w:type="dxa"/>
          </w:tcPr>
          <w:p w14:paraId="31CA334E" w14:textId="77777777" w:rsidR="00797A0D" w:rsidRPr="0022555E" w:rsidRDefault="00071CB4">
            <w:pPr>
              <w:spacing w:after="40"/>
              <w:rPr>
                <w:rFonts w:cs="Times New Roman"/>
              </w:rPr>
            </w:pPr>
            <w:r w:rsidRPr="0022555E">
              <w:rPr>
                <w:rFonts w:cs="Times New Roman"/>
                <w:sz w:val="20"/>
              </w:rPr>
              <w:t>Visibility</w:t>
            </w:r>
          </w:p>
        </w:tc>
        <w:tc>
          <w:tcPr>
            <w:tcW w:w="3264" w:type="dxa"/>
          </w:tcPr>
          <w:p w14:paraId="351EFE12" w14:textId="77777777" w:rsidR="00797A0D" w:rsidRPr="0022555E" w:rsidRDefault="00071CB4">
            <w:pPr>
              <w:spacing w:after="40"/>
              <w:rPr>
                <w:rFonts w:cs="Times New Roman"/>
              </w:rPr>
            </w:pPr>
            <w:r w:rsidRPr="0022555E">
              <w:rPr>
                <w:rFonts w:cs="Times New Roman"/>
                <w:sz w:val="20"/>
              </w:rPr>
              <w:t>Values may appear in browser history, URLs, and logs</w:t>
            </w:r>
          </w:p>
        </w:tc>
        <w:tc>
          <w:tcPr>
            <w:tcW w:w="3264" w:type="dxa"/>
          </w:tcPr>
          <w:p w14:paraId="0105BE00" w14:textId="77777777" w:rsidR="00797A0D" w:rsidRPr="0022555E" w:rsidRDefault="00071CB4">
            <w:pPr>
              <w:spacing w:after="40"/>
              <w:rPr>
                <w:rFonts w:cs="Times New Roman"/>
              </w:rPr>
            </w:pPr>
            <w:r w:rsidRPr="0022555E">
              <w:rPr>
                <w:rFonts w:cs="Times New Roman"/>
                <w:sz w:val="20"/>
              </w:rPr>
              <w:t>Values are not normally shown in the URL</w:t>
            </w:r>
          </w:p>
        </w:tc>
      </w:tr>
      <w:tr w:rsidR="00797A0D" w:rsidRPr="0022555E" w14:paraId="309B2787" w14:textId="77777777">
        <w:tc>
          <w:tcPr>
            <w:tcW w:w="3264" w:type="dxa"/>
          </w:tcPr>
          <w:p w14:paraId="2046D5C7" w14:textId="77777777" w:rsidR="00797A0D" w:rsidRPr="0022555E" w:rsidRDefault="00071CB4">
            <w:pPr>
              <w:spacing w:after="40"/>
              <w:rPr>
                <w:rFonts w:cs="Times New Roman"/>
              </w:rPr>
            </w:pPr>
            <w:r w:rsidRPr="0022555E">
              <w:rPr>
                <w:rFonts w:cs="Times New Roman"/>
                <w:sz w:val="20"/>
              </w:rPr>
              <w:t>Sensitive data</w:t>
            </w:r>
          </w:p>
        </w:tc>
        <w:tc>
          <w:tcPr>
            <w:tcW w:w="3264" w:type="dxa"/>
          </w:tcPr>
          <w:p w14:paraId="5883F3CE" w14:textId="77777777" w:rsidR="00797A0D" w:rsidRPr="0022555E" w:rsidRDefault="00071CB4">
            <w:pPr>
              <w:spacing w:after="40"/>
              <w:rPr>
                <w:rFonts w:cs="Times New Roman"/>
              </w:rPr>
            </w:pPr>
            <w:r w:rsidRPr="0022555E">
              <w:rPr>
                <w:rFonts w:cs="Times New Roman"/>
                <w:sz w:val="20"/>
              </w:rPr>
              <w:t>Not appropriate for passwords or private details</w:t>
            </w:r>
          </w:p>
        </w:tc>
        <w:tc>
          <w:tcPr>
            <w:tcW w:w="3264" w:type="dxa"/>
          </w:tcPr>
          <w:p w14:paraId="592D0EBC" w14:textId="77777777" w:rsidR="00797A0D" w:rsidRPr="0022555E" w:rsidRDefault="00071CB4">
            <w:pPr>
              <w:spacing w:after="40"/>
              <w:rPr>
                <w:rFonts w:cs="Times New Roman"/>
              </w:rPr>
            </w:pPr>
            <w:r w:rsidRPr="0022555E">
              <w:rPr>
                <w:rFonts w:cs="Times New Roman"/>
                <w:sz w:val="20"/>
              </w:rPr>
              <w:t>Preferable to GET, but must also use HTTPS</w:t>
            </w:r>
          </w:p>
        </w:tc>
      </w:tr>
      <w:tr w:rsidR="00797A0D" w:rsidRPr="0022555E" w14:paraId="04A83C5D" w14:textId="77777777">
        <w:tc>
          <w:tcPr>
            <w:tcW w:w="3264" w:type="dxa"/>
          </w:tcPr>
          <w:p w14:paraId="4B4828BB" w14:textId="77777777" w:rsidR="00797A0D" w:rsidRPr="0022555E" w:rsidRDefault="00071CB4">
            <w:pPr>
              <w:spacing w:after="40"/>
              <w:rPr>
                <w:rFonts w:cs="Times New Roman"/>
              </w:rPr>
            </w:pPr>
            <w:r w:rsidRPr="0022555E">
              <w:rPr>
                <w:rFonts w:cs="Times New Roman"/>
                <w:sz w:val="20"/>
              </w:rPr>
              <w:t>Bookmarking</w:t>
            </w:r>
          </w:p>
        </w:tc>
        <w:tc>
          <w:tcPr>
            <w:tcW w:w="3264" w:type="dxa"/>
          </w:tcPr>
          <w:p w14:paraId="2A4F5ABD" w14:textId="77777777" w:rsidR="00797A0D" w:rsidRPr="0022555E" w:rsidRDefault="00071CB4">
            <w:pPr>
              <w:spacing w:after="40"/>
              <w:rPr>
                <w:rFonts w:cs="Times New Roman"/>
              </w:rPr>
            </w:pPr>
            <w:r w:rsidRPr="0022555E">
              <w:rPr>
                <w:rFonts w:cs="Times New Roman"/>
                <w:sz w:val="20"/>
              </w:rPr>
              <w:t>A URL can often be bookmarked</w:t>
            </w:r>
          </w:p>
        </w:tc>
        <w:tc>
          <w:tcPr>
            <w:tcW w:w="3264" w:type="dxa"/>
          </w:tcPr>
          <w:p w14:paraId="4158BF1B" w14:textId="77777777" w:rsidR="00797A0D" w:rsidRPr="0022555E" w:rsidRDefault="00071CB4">
            <w:pPr>
              <w:spacing w:after="40"/>
              <w:rPr>
                <w:rFonts w:cs="Times New Roman"/>
              </w:rPr>
            </w:pPr>
            <w:r w:rsidRPr="0022555E">
              <w:rPr>
                <w:rFonts w:cs="Times New Roman"/>
                <w:sz w:val="20"/>
              </w:rPr>
              <w:t>A submitted form is generally not bookmarked as a request</w:t>
            </w:r>
          </w:p>
        </w:tc>
      </w:tr>
      <w:tr w:rsidR="00797A0D" w:rsidRPr="0022555E" w14:paraId="5BA86FB4" w14:textId="77777777">
        <w:tc>
          <w:tcPr>
            <w:tcW w:w="3264" w:type="dxa"/>
          </w:tcPr>
          <w:p w14:paraId="45206F30" w14:textId="77777777" w:rsidR="00797A0D" w:rsidRPr="0022555E" w:rsidRDefault="00071CB4">
            <w:pPr>
              <w:spacing w:after="40"/>
              <w:rPr>
                <w:rFonts w:cs="Times New Roman"/>
              </w:rPr>
            </w:pPr>
            <w:r w:rsidRPr="0022555E">
              <w:rPr>
                <w:rFonts w:cs="Times New Roman"/>
                <w:sz w:val="20"/>
              </w:rPr>
              <w:t>Typical use</w:t>
            </w:r>
          </w:p>
        </w:tc>
        <w:tc>
          <w:tcPr>
            <w:tcW w:w="3264" w:type="dxa"/>
          </w:tcPr>
          <w:p w14:paraId="08564F25" w14:textId="77777777" w:rsidR="00797A0D" w:rsidRPr="0022555E" w:rsidRDefault="00071CB4">
            <w:pPr>
              <w:spacing w:after="40"/>
              <w:rPr>
                <w:rFonts w:cs="Times New Roman"/>
              </w:rPr>
            </w:pPr>
            <w:r w:rsidRPr="0022555E">
              <w:rPr>
                <w:rFonts w:cs="Times New Roman"/>
                <w:sz w:val="20"/>
              </w:rPr>
              <w:t>Search/filter form</w:t>
            </w:r>
          </w:p>
        </w:tc>
        <w:tc>
          <w:tcPr>
            <w:tcW w:w="3264" w:type="dxa"/>
          </w:tcPr>
          <w:p w14:paraId="7226F596" w14:textId="77777777" w:rsidR="00797A0D" w:rsidRPr="0022555E" w:rsidRDefault="00071CB4">
            <w:pPr>
              <w:spacing w:after="40"/>
              <w:rPr>
                <w:rFonts w:cs="Times New Roman"/>
              </w:rPr>
            </w:pPr>
            <w:r w:rsidRPr="0022555E">
              <w:rPr>
                <w:rFonts w:cs="Times New Roman"/>
                <w:sz w:val="20"/>
              </w:rPr>
              <w:t>Registration/login form</w:t>
            </w:r>
          </w:p>
        </w:tc>
      </w:tr>
    </w:tbl>
    <w:p w14:paraId="67D2421A" w14:textId="77777777" w:rsidR="00797A0D" w:rsidRPr="0022555E" w:rsidRDefault="00797A0D">
      <w:pPr>
        <w:rPr>
          <w:rFonts w:cs="Times New Roman"/>
        </w:rPr>
      </w:pPr>
    </w:p>
    <w:p w14:paraId="083EC700" w14:textId="77777777" w:rsidR="00797A0D" w:rsidRPr="0022555E" w:rsidRDefault="00071CB4">
      <w:pPr>
        <w:rPr>
          <w:rFonts w:cs="Times New Roman"/>
        </w:rPr>
      </w:pPr>
      <w:r w:rsidRPr="0022555E">
        <w:rPr>
          <w:rFonts w:cs="Times New Roman"/>
        </w:rPr>
        <w:t>POST is more appropriate for student registration because it does not place submitted values in the URL. However, POST alone does not encrypt information. HTTPS, server-side validation, secure storage, and appropriate access controls are still required.</w:t>
      </w:r>
    </w:p>
    <w:p w14:paraId="6B64FF86"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9. Servlet Life Cycle</w:t>
      </w:r>
    </w:p>
    <w:p w14:paraId="1CAB9E2F" w14:textId="77777777" w:rsidR="00797A0D" w:rsidRPr="0022555E" w:rsidRDefault="00071CB4">
      <w:pPr>
        <w:rPr>
          <w:rFonts w:cs="Times New Roman"/>
        </w:rPr>
      </w:pPr>
      <w:r w:rsidRPr="0022555E">
        <w:rPr>
          <w:rFonts w:cs="Times New Roman"/>
        </w:rPr>
        <w:t>The servlet container controls the life cycle of a servlet through the following stages:</w:t>
      </w:r>
    </w:p>
    <w:p w14:paraId="7EE03721" w14:textId="77777777" w:rsidR="00797A0D" w:rsidRPr="0022555E" w:rsidRDefault="00071CB4">
      <w:pPr>
        <w:pStyle w:val="ListBullet"/>
        <w:rPr>
          <w:rFonts w:cs="Times New Roman"/>
        </w:rPr>
      </w:pPr>
      <w:r w:rsidRPr="0022555E">
        <w:rPr>
          <w:rFonts w:cs="Times New Roman"/>
        </w:rPr>
        <w:t>init(): Called once when the servlet is first initialized. It is used for one-time setup, such as reading configuration.</w:t>
      </w:r>
    </w:p>
    <w:p w14:paraId="7AAFE6D2" w14:textId="77777777" w:rsidR="00797A0D" w:rsidRPr="0022555E" w:rsidRDefault="00071CB4">
      <w:pPr>
        <w:pStyle w:val="ListBullet"/>
        <w:rPr>
          <w:rFonts w:cs="Times New Roman"/>
        </w:rPr>
      </w:pPr>
      <w:r w:rsidRPr="0022555E">
        <w:rPr>
          <w:rFonts w:cs="Times New Roman"/>
        </w:rPr>
        <w:t>service(): Called for each request. In HttpServlet, service() identifies the HTTP method and dispatches the request to doGet(), doPost(), or another appropriate method.</w:t>
      </w:r>
    </w:p>
    <w:p w14:paraId="4936ED9D" w14:textId="77777777" w:rsidR="00797A0D" w:rsidRPr="0022555E" w:rsidRDefault="00071CB4">
      <w:pPr>
        <w:pStyle w:val="ListBullet"/>
        <w:rPr>
          <w:rFonts w:cs="Times New Roman"/>
        </w:rPr>
      </w:pPr>
      <w:r w:rsidRPr="0022555E">
        <w:rPr>
          <w:rFonts w:cs="Times New Roman"/>
        </w:rPr>
        <w:t>destroy(): Called when the servlet is being removed or the server is shutting down. It is used to release resources.</w:t>
      </w:r>
    </w:p>
    <w:p w14:paraId="5B468C74" w14:textId="77777777" w:rsidR="00797A0D" w:rsidRDefault="00071CB4">
      <w:pPr>
        <w:rPr>
          <w:rFonts w:cs="Times New Roman"/>
        </w:rPr>
      </w:pPr>
      <w:r w:rsidRPr="0022555E">
        <w:rPr>
          <w:rFonts w:cs="Times New Roman"/>
        </w:rPr>
        <w:t>The developer normally overrides doGet() and doPost() for HTTP request handling. The container calls the life-cycle methods at the appropriate time.</w:t>
      </w:r>
    </w:p>
    <w:p w14:paraId="5E02D6B7" w14:textId="77777777" w:rsidR="0022555E" w:rsidRDefault="0022555E">
      <w:pPr>
        <w:rPr>
          <w:rFonts w:cs="Times New Roman"/>
        </w:rPr>
      </w:pPr>
    </w:p>
    <w:p w14:paraId="092503A0" w14:textId="77777777" w:rsidR="0022555E" w:rsidRPr="0022555E" w:rsidRDefault="0022555E">
      <w:pPr>
        <w:rPr>
          <w:rFonts w:cs="Times New Roman"/>
        </w:rPr>
      </w:pPr>
    </w:p>
    <w:p w14:paraId="3C8737F9"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10. Testing and Expected Results</w:t>
      </w:r>
    </w:p>
    <w:tbl>
      <w:tblPr>
        <w:tblStyle w:val="TableGrid"/>
        <w:tblW w:w="0" w:type="auto"/>
        <w:tblLook w:val="04A0" w:firstRow="1" w:lastRow="0" w:firstColumn="1" w:lastColumn="0" w:noHBand="0" w:noVBand="1"/>
      </w:tblPr>
      <w:tblGrid>
        <w:gridCol w:w="3260"/>
        <w:gridCol w:w="3261"/>
        <w:gridCol w:w="3261"/>
      </w:tblGrid>
      <w:tr w:rsidR="00797A0D" w:rsidRPr="0022555E" w14:paraId="786C1A2C" w14:textId="77777777">
        <w:tc>
          <w:tcPr>
            <w:tcW w:w="3264" w:type="dxa"/>
          </w:tcPr>
          <w:p w14:paraId="2A7B32A3" w14:textId="77777777" w:rsidR="00797A0D" w:rsidRPr="0022555E" w:rsidRDefault="00071CB4">
            <w:pPr>
              <w:rPr>
                <w:rFonts w:cs="Times New Roman"/>
              </w:rPr>
            </w:pPr>
            <w:r w:rsidRPr="0022555E">
              <w:rPr>
                <w:rFonts w:cs="Times New Roman"/>
                <w:b/>
                <w:sz w:val="20"/>
              </w:rPr>
              <w:t>Test case</w:t>
            </w:r>
          </w:p>
        </w:tc>
        <w:tc>
          <w:tcPr>
            <w:tcW w:w="3264" w:type="dxa"/>
          </w:tcPr>
          <w:p w14:paraId="53524F43" w14:textId="77777777" w:rsidR="00797A0D" w:rsidRPr="0022555E" w:rsidRDefault="00071CB4">
            <w:pPr>
              <w:rPr>
                <w:rFonts w:cs="Times New Roman"/>
              </w:rPr>
            </w:pPr>
            <w:r w:rsidRPr="0022555E">
              <w:rPr>
                <w:rFonts w:cs="Times New Roman"/>
                <w:b/>
                <w:sz w:val="20"/>
              </w:rPr>
              <w:t>Action</w:t>
            </w:r>
          </w:p>
        </w:tc>
        <w:tc>
          <w:tcPr>
            <w:tcW w:w="3264" w:type="dxa"/>
          </w:tcPr>
          <w:p w14:paraId="17B79216" w14:textId="77777777" w:rsidR="00797A0D" w:rsidRPr="0022555E" w:rsidRDefault="00071CB4">
            <w:pPr>
              <w:rPr>
                <w:rFonts w:cs="Times New Roman"/>
              </w:rPr>
            </w:pPr>
            <w:r w:rsidRPr="0022555E">
              <w:rPr>
                <w:rFonts w:cs="Times New Roman"/>
                <w:b/>
                <w:sz w:val="20"/>
              </w:rPr>
              <w:t>Expected result</w:t>
            </w:r>
          </w:p>
        </w:tc>
      </w:tr>
      <w:tr w:rsidR="00797A0D" w:rsidRPr="0022555E" w14:paraId="47B956D8" w14:textId="77777777">
        <w:tc>
          <w:tcPr>
            <w:tcW w:w="3264" w:type="dxa"/>
          </w:tcPr>
          <w:p w14:paraId="6635156D" w14:textId="77777777" w:rsidR="00797A0D" w:rsidRPr="0022555E" w:rsidRDefault="00071CB4">
            <w:pPr>
              <w:spacing w:after="40"/>
              <w:rPr>
                <w:rFonts w:cs="Times New Roman"/>
              </w:rPr>
            </w:pPr>
            <w:r w:rsidRPr="0022555E">
              <w:rPr>
                <w:rFonts w:cs="Times New Roman"/>
                <w:sz w:val="20"/>
              </w:rPr>
              <w:t>TC1</w:t>
            </w:r>
          </w:p>
        </w:tc>
        <w:tc>
          <w:tcPr>
            <w:tcW w:w="3264" w:type="dxa"/>
          </w:tcPr>
          <w:p w14:paraId="1D83D1CA" w14:textId="77777777" w:rsidR="00797A0D" w:rsidRPr="0022555E" w:rsidRDefault="00071CB4">
            <w:pPr>
              <w:spacing w:after="40"/>
              <w:rPr>
                <w:rFonts w:cs="Times New Roman"/>
              </w:rPr>
            </w:pPr>
            <w:r w:rsidRPr="0022555E">
              <w:rPr>
                <w:rFonts w:cs="Times New Roman"/>
                <w:sz w:val="20"/>
              </w:rPr>
              <w:t>Submit all valid fields using POST</w:t>
            </w:r>
          </w:p>
        </w:tc>
        <w:tc>
          <w:tcPr>
            <w:tcW w:w="3264" w:type="dxa"/>
          </w:tcPr>
          <w:p w14:paraId="6513E808" w14:textId="77777777" w:rsidR="00797A0D" w:rsidRPr="0022555E" w:rsidRDefault="00071CB4">
            <w:pPr>
              <w:spacing w:after="40"/>
              <w:rPr>
                <w:rFonts w:cs="Times New Roman"/>
              </w:rPr>
            </w:pPr>
            <w:r w:rsidRPr="0022555E">
              <w:rPr>
                <w:rFonts w:cs="Times New Roman"/>
                <w:sz w:val="20"/>
              </w:rPr>
              <w:t>Servlet displays the submitted registration details</w:t>
            </w:r>
          </w:p>
        </w:tc>
      </w:tr>
      <w:tr w:rsidR="00797A0D" w:rsidRPr="0022555E" w14:paraId="58B2E5F6" w14:textId="77777777">
        <w:tc>
          <w:tcPr>
            <w:tcW w:w="3264" w:type="dxa"/>
          </w:tcPr>
          <w:p w14:paraId="2C457170" w14:textId="77777777" w:rsidR="00797A0D" w:rsidRPr="0022555E" w:rsidRDefault="00071CB4">
            <w:pPr>
              <w:spacing w:after="40"/>
              <w:rPr>
                <w:rFonts w:cs="Times New Roman"/>
              </w:rPr>
            </w:pPr>
            <w:r w:rsidRPr="0022555E">
              <w:rPr>
                <w:rFonts w:cs="Times New Roman"/>
                <w:sz w:val="20"/>
              </w:rPr>
              <w:t>TC2</w:t>
            </w:r>
          </w:p>
        </w:tc>
        <w:tc>
          <w:tcPr>
            <w:tcW w:w="3264" w:type="dxa"/>
          </w:tcPr>
          <w:p w14:paraId="7F1DAEC6" w14:textId="77777777" w:rsidR="00797A0D" w:rsidRPr="0022555E" w:rsidRDefault="00071CB4">
            <w:pPr>
              <w:spacing w:after="40"/>
              <w:rPr>
                <w:rFonts w:cs="Times New Roman"/>
              </w:rPr>
            </w:pPr>
            <w:r w:rsidRPr="0022555E">
              <w:rPr>
                <w:rFonts w:cs="Times New Roman"/>
                <w:sz w:val="20"/>
              </w:rPr>
              <w:t>Submit the form using GET</w:t>
            </w:r>
          </w:p>
        </w:tc>
        <w:tc>
          <w:tcPr>
            <w:tcW w:w="3264" w:type="dxa"/>
          </w:tcPr>
          <w:p w14:paraId="30C6E102" w14:textId="77777777" w:rsidR="00797A0D" w:rsidRPr="0022555E" w:rsidRDefault="00071CB4">
            <w:pPr>
              <w:spacing w:after="40"/>
              <w:rPr>
                <w:rFonts w:cs="Times New Roman"/>
              </w:rPr>
            </w:pPr>
            <w:r w:rsidRPr="0022555E">
              <w:rPr>
                <w:rFonts w:cs="Times New Roman"/>
                <w:sz w:val="20"/>
              </w:rPr>
              <w:t>Servlet handles the request and identifies the method as GET</w:t>
            </w:r>
          </w:p>
        </w:tc>
      </w:tr>
      <w:tr w:rsidR="00797A0D" w:rsidRPr="0022555E" w14:paraId="2AAA5AE3" w14:textId="77777777">
        <w:tc>
          <w:tcPr>
            <w:tcW w:w="3264" w:type="dxa"/>
          </w:tcPr>
          <w:p w14:paraId="622CFF35" w14:textId="77777777" w:rsidR="00797A0D" w:rsidRPr="0022555E" w:rsidRDefault="00071CB4">
            <w:pPr>
              <w:spacing w:after="40"/>
              <w:rPr>
                <w:rFonts w:cs="Times New Roman"/>
              </w:rPr>
            </w:pPr>
            <w:r w:rsidRPr="0022555E">
              <w:rPr>
                <w:rFonts w:cs="Times New Roman"/>
                <w:sz w:val="20"/>
              </w:rPr>
              <w:t>TC3</w:t>
            </w:r>
          </w:p>
        </w:tc>
        <w:tc>
          <w:tcPr>
            <w:tcW w:w="3264" w:type="dxa"/>
          </w:tcPr>
          <w:p w14:paraId="73478338" w14:textId="77777777" w:rsidR="00797A0D" w:rsidRPr="0022555E" w:rsidRDefault="00071CB4">
            <w:pPr>
              <w:spacing w:after="40"/>
              <w:rPr>
                <w:rFonts w:cs="Times New Roman"/>
              </w:rPr>
            </w:pPr>
            <w:r w:rsidRPr="0022555E">
              <w:rPr>
                <w:rFonts w:cs="Times New Roman"/>
                <w:sz w:val="20"/>
              </w:rPr>
              <w:t>Leave a required field empty</w:t>
            </w:r>
          </w:p>
        </w:tc>
        <w:tc>
          <w:tcPr>
            <w:tcW w:w="3264" w:type="dxa"/>
          </w:tcPr>
          <w:p w14:paraId="1981FBEC" w14:textId="77777777" w:rsidR="00797A0D" w:rsidRPr="0022555E" w:rsidRDefault="00071CB4">
            <w:pPr>
              <w:spacing w:after="40"/>
              <w:rPr>
                <w:rFonts w:cs="Times New Roman"/>
              </w:rPr>
            </w:pPr>
            <w:r w:rsidRPr="0022555E">
              <w:rPr>
                <w:rFonts w:cs="Times New Roman"/>
                <w:sz w:val="20"/>
              </w:rPr>
              <w:t>Browser blocks submission because of HTML required validation</w:t>
            </w:r>
          </w:p>
        </w:tc>
      </w:tr>
      <w:tr w:rsidR="00797A0D" w:rsidRPr="0022555E" w14:paraId="5E93F425" w14:textId="77777777">
        <w:tc>
          <w:tcPr>
            <w:tcW w:w="3264" w:type="dxa"/>
          </w:tcPr>
          <w:p w14:paraId="646D7B3F" w14:textId="77777777" w:rsidR="00797A0D" w:rsidRPr="0022555E" w:rsidRDefault="00071CB4">
            <w:pPr>
              <w:spacing w:after="40"/>
              <w:rPr>
                <w:rFonts w:cs="Times New Roman"/>
              </w:rPr>
            </w:pPr>
            <w:r w:rsidRPr="0022555E">
              <w:rPr>
                <w:rFonts w:cs="Times New Roman"/>
                <w:sz w:val="20"/>
              </w:rPr>
              <w:t>TC4</w:t>
            </w:r>
          </w:p>
        </w:tc>
        <w:tc>
          <w:tcPr>
            <w:tcW w:w="3264" w:type="dxa"/>
          </w:tcPr>
          <w:p w14:paraId="571E1659" w14:textId="77777777" w:rsidR="00797A0D" w:rsidRPr="0022555E" w:rsidRDefault="00071CB4">
            <w:pPr>
              <w:spacing w:after="40"/>
              <w:rPr>
                <w:rFonts w:cs="Times New Roman"/>
              </w:rPr>
            </w:pPr>
            <w:r w:rsidRPr="0022555E">
              <w:rPr>
                <w:rFonts w:cs="Times New Roman"/>
                <w:sz w:val="20"/>
              </w:rPr>
              <w:t>Send a missing parameter directly</w:t>
            </w:r>
          </w:p>
        </w:tc>
        <w:tc>
          <w:tcPr>
            <w:tcW w:w="3264" w:type="dxa"/>
          </w:tcPr>
          <w:p w14:paraId="384C34D7" w14:textId="77777777" w:rsidR="00797A0D" w:rsidRPr="0022555E" w:rsidRDefault="00071CB4">
            <w:pPr>
              <w:spacing w:after="40"/>
              <w:rPr>
                <w:rFonts w:cs="Times New Roman"/>
              </w:rPr>
            </w:pPr>
            <w:r w:rsidRPr="0022555E">
              <w:rPr>
                <w:rFonts w:cs="Times New Roman"/>
                <w:sz w:val="20"/>
              </w:rPr>
              <w:t>A robust servlet should validate it and display a useful error</w:t>
            </w:r>
          </w:p>
        </w:tc>
      </w:tr>
    </w:tbl>
    <w:p w14:paraId="6D0A19B0" w14:textId="77777777" w:rsidR="00797A0D" w:rsidRPr="0022555E" w:rsidRDefault="00797A0D">
      <w:pPr>
        <w:rPr>
          <w:rFonts w:cs="Times New Roman"/>
        </w:rPr>
      </w:pPr>
    </w:p>
    <w:p w14:paraId="37886482"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0684948A" w14:textId="77777777" w:rsidR="00797A0D" w:rsidRPr="0022555E" w:rsidRDefault="00071CB4">
      <w:pPr>
        <w:rPr>
          <w:rFonts w:cs="Times New Roman"/>
        </w:rPr>
      </w:pPr>
      <w:r w:rsidRPr="0022555E">
        <w:rPr>
          <w:rFonts w:cs="Times New Roman"/>
        </w:rPr>
        <w:t>The servlet-based student registration design was explained and a simple servlet was implemented to handle both GET and POST requests. The servlet architecture, life cycle, sample input/output, and security reasons for choosing POST with HTTPS for sensitive form submissions were described.</w:t>
      </w:r>
    </w:p>
    <w:p w14:paraId="27432649" w14:textId="77777777" w:rsidR="00797A0D" w:rsidRPr="0022555E" w:rsidRDefault="00071CB4">
      <w:pPr>
        <w:rPr>
          <w:rFonts w:cs="Times New Roman"/>
        </w:rPr>
      </w:pPr>
      <w:r w:rsidRPr="0022555E">
        <w:rPr>
          <w:rFonts w:cs="Times New Roman"/>
        </w:rPr>
        <w:br w:type="page"/>
      </w:r>
    </w:p>
    <w:p w14:paraId="5620822E" w14:textId="77777777" w:rsidR="00797A0D" w:rsidRPr="0022555E" w:rsidRDefault="00071CB4">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2: SESSION MANAGEMENT USING HttpSession AND COOKIES</w:t>
      </w:r>
    </w:p>
    <w:p w14:paraId="382EF960"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7D21A978" w14:textId="77777777" w:rsidR="00797A0D" w:rsidRPr="0022555E" w:rsidRDefault="00071CB4">
      <w:pPr>
        <w:rPr>
          <w:rFonts w:cs="Times New Roman"/>
        </w:rPr>
      </w:pPr>
      <w:r w:rsidRPr="0022555E">
        <w:rPr>
          <w:rFonts w:cs="Times New Roman"/>
        </w:rPr>
        <w:t>To design a login session management system using HttpSession and cookies, and explain how session tracking maintains a user's authenticated state across multiple pages.</w:t>
      </w:r>
    </w:p>
    <w:p w14:paraId="0F6F5962"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3DC4B096" w14:textId="77777777" w:rsidR="00797A0D" w:rsidRPr="0022555E" w:rsidRDefault="00071CB4">
      <w:pPr>
        <w:rPr>
          <w:rFonts w:cs="Times New Roman"/>
        </w:rPr>
      </w:pPr>
      <w:r w:rsidRPr="0022555E">
        <w:rPr>
          <w:rFonts w:cs="Times New Roman"/>
        </w:rPr>
        <w:t>HTTP is a stateless protocol. Each request is independent, so a web server does not automatically know whether two requests came from the same logged-in user. Session tracking connects requests and allows the application to remember authentication state, preferences, or temporary information.</w:t>
      </w:r>
    </w:p>
    <w:p w14:paraId="3DB735DF" w14:textId="77777777" w:rsidR="00797A0D" w:rsidRPr="0022555E" w:rsidRDefault="00071CB4">
      <w:pPr>
        <w:rPr>
          <w:rFonts w:cs="Times New Roman"/>
        </w:rPr>
      </w:pPr>
      <w:r w:rsidRPr="0022555E">
        <w:rPr>
          <w:rFonts w:cs="Times New Roman"/>
        </w:rPr>
        <w:t>For a college portal, after a student logs in successfully, the student should be able to visit pages such as Profile and Results without logging in again on every page. HttpSession is commonly used to store server-side session information, while a session cookie typically carries the session identifier between the browser and server.</w:t>
      </w:r>
    </w:p>
    <w:p w14:paraId="389A7B83"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How Session Tracking Works</w:t>
      </w:r>
    </w:p>
    <w:p w14:paraId="19811FB7" w14:textId="77777777" w:rsidR="00797A0D" w:rsidRPr="0022555E" w:rsidRDefault="00071CB4">
      <w:pPr>
        <w:pStyle w:val="ListNumber"/>
        <w:rPr>
          <w:rFonts w:cs="Times New Roman"/>
        </w:rPr>
      </w:pPr>
      <w:r w:rsidRPr="0022555E">
        <w:rPr>
          <w:rFonts w:cs="Times New Roman"/>
        </w:rPr>
        <w:t>The user submits a username and password through a login form.</w:t>
      </w:r>
    </w:p>
    <w:p w14:paraId="09AA8221" w14:textId="77777777" w:rsidR="00797A0D" w:rsidRPr="0022555E" w:rsidRDefault="00071CB4">
      <w:pPr>
        <w:pStyle w:val="ListNumber"/>
        <w:rPr>
          <w:rFonts w:cs="Times New Roman"/>
        </w:rPr>
      </w:pPr>
      <w:r w:rsidRPr="0022555E">
        <w:rPr>
          <w:rFonts w:cs="Times New Roman"/>
        </w:rPr>
        <w:t>The server validates the credentials.</w:t>
      </w:r>
    </w:p>
    <w:p w14:paraId="6D4EECE0" w14:textId="77777777" w:rsidR="00797A0D" w:rsidRPr="0022555E" w:rsidRDefault="00071CB4">
      <w:pPr>
        <w:pStyle w:val="ListNumber"/>
        <w:rPr>
          <w:rFonts w:cs="Times New Roman"/>
        </w:rPr>
      </w:pPr>
      <w:r w:rsidRPr="0022555E">
        <w:rPr>
          <w:rFonts w:cs="Times New Roman"/>
        </w:rPr>
        <w:t>If the credentials are valid, the servlet creates an HttpSession and stores a user identifier or username in it.</w:t>
      </w:r>
    </w:p>
    <w:p w14:paraId="07E232C2" w14:textId="77777777" w:rsidR="00797A0D" w:rsidRPr="0022555E" w:rsidRDefault="00071CB4">
      <w:pPr>
        <w:pStyle w:val="ListNumber"/>
        <w:rPr>
          <w:rFonts w:cs="Times New Roman"/>
        </w:rPr>
      </w:pPr>
      <w:r w:rsidRPr="0022555E">
        <w:rPr>
          <w:rFonts w:cs="Times New Roman"/>
        </w:rPr>
        <w:t>The servlet container sends a session identifier to the browser, commonly in a cookie named JSESSIONID.</w:t>
      </w:r>
    </w:p>
    <w:p w14:paraId="0BC1E6D1" w14:textId="77777777" w:rsidR="00797A0D" w:rsidRPr="0022555E" w:rsidRDefault="00071CB4">
      <w:pPr>
        <w:pStyle w:val="ListNumber"/>
        <w:rPr>
          <w:rFonts w:cs="Times New Roman"/>
        </w:rPr>
      </w:pPr>
      <w:r w:rsidRPr="0022555E">
        <w:rPr>
          <w:rFonts w:cs="Times New Roman"/>
        </w:rPr>
        <w:t>On later requests, the browser sends the session cookie back to the server.</w:t>
      </w:r>
    </w:p>
    <w:p w14:paraId="28C08518" w14:textId="77777777" w:rsidR="00797A0D" w:rsidRPr="0022555E" w:rsidRDefault="00071CB4">
      <w:pPr>
        <w:pStyle w:val="ListNumber"/>
        <w:rPr>
          <w:rFonts w:cs="Times New Roman"/>
        </w:rPr>
      </w:pPr>
      <w:r w:rsidRPr="0022555E">
        <w:rPr>
          <w:rFonts w:cs="Times New Roman"/>
        </w:rPr>
        <w:t>The server uses the session identifier to locate the correct HttpSession and check whether the user is logged in.</w:t>
      </w:r>
    </w:p>
    <w:p w14:paraId="7CBEA0CA" w14:textId="77777777" w:rsidR="00797A0D" w:rsidRPr="0022555E" w:rsidRDefault="00071CB4">
      <w:pPr>
        <w:pStyle w:val="ListNumber"/>
        <w:rPr>
          <w:rFonts w:cs="Times New Roman"/>
        </w:rPr>
      </w:pPr>
      <w:r w:rsidRPr="0022555E">
        <w:rPr>
          <w:rFonts w:cs="Times New Roman"/>
        </w:rPr>
        <w:t>When the user logs out, the session is invalidated so that the protected pages can no longer use it.</w:t>
      </w:r>
    </w:p>
    <w:p w14:paraId="382B52A1"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Simple Login Servlet</w:t>
      </w:r>
    </w:p>
    <w:p w14:paraId="710DBE08" w14:textId="77777777" w:rsidR="00797A0D" w:rsidRPr="0022555E" w:rsidRDefault="00071CB4">
      <w:pPr>
        <w:rPr>
          <w:rFonts w:cs="Times New Roman"/>
        </w:rPr>
      </w:pPr>
      <w:r w:rsidRPr="0022555E">
        <w:rPr>
          <w:rFonts w:cs="Times New Roman"/>
        </w:rPr>
        <w:t>The following teaching example uses fixed credentials to demonstrate session management. A real application must validate users against a database or identity provider and must never store plain-text passwords.</w:t>
      </w:r>
    </w:p>
    <w:p w14:paraId="3740270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java.io.IOException;</w:t>
      </w:r>
    </w:p>
    <w:p w14:paraId="3326F82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790B1FF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3AD58C1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2D6B131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7FC8F61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5B95667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0D8886D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@WebServlet("/login")</w:t>
      </w:r>
    </w:p>
    <w:p w14:paraId="49A90AD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public class LoginServlet extends HttpServlet {</w:t>
      </w:r>
    </w:p>
    <w:p w14:paraId="7511D12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protected void doPost(HttpServletRequest request,</w:t>
      </w:r>
    </w:p>
    <w:p w14:paraId="47922A2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4D67D13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22D2FE6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username = request.getParameter("username");</w:t>
      </w:r>
    </w:p>
    <w:p w14:paraId="1376AF2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password = request.getParameter("password");</w:t>
      </w:r>
    </w:p>
    <w:p w14:paraId="4B2B318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318F71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if ("student".equals(username) &amp;&amp;</w:t>
      </w:r>
    </w:p>
    <w:p w14:paraId="7FCD0E4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"java123".equals(password)) {</w:t>
      </w:r>
    </w:p>
    <w:p w14:paraId="78A934C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lastRenderedPageBreak/>
        <w:t xml:space="preserve"> </w:t>
      </w:r>
    </w:p>
    <w:p w14:paraId="0E5A635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w:t>
      </w:r>
    </w:p>
    <w:p w14:paraId="3CA1477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session.setAttribute("username", username);</w:t>
      </w:r>
    </w:p>
    <w:p w14:paraId="123E56D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session.setMaxInactiveInterval(15 * 60);</w:t>
      </w:r>
    </w:p>
    <w:p w14:paraId="7C95ACE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516E20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response.sendRedirect("profile");</w:t>
      </w:r>
    </w:p>
    <w:p w14:paraId="29E8E9F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 else {</w:t>
      </w:r>
    </w:p>
    <w:p w14:paraId="6763E1D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response.setContentType("text/plain");</w:t>
      </w:r>
    </w:p>
    <w:p w14:paraId="7DDC221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response.getWriter().println("Invalid login");</w:t>
      </w:r>
    </w:p>
    <w:p w14:paraId="01159C0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350FD58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3B7F176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15B17F5C"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5. Protected Profile Servlet</w:t>
      </w:r>
    </w:p>
    <w:p w14:paraId="556F9961" w14:textId="77777777" w:rsidR="00797A0D" w:rsidRPr="0022555E" w:rsidRDefault="00071CB4">
      <w:pPr>
        <w:rPr>
          <w:rFonts w:cs="Times New Roman"/>
        </w:rPr>
      </w:pPr>
      <w:r w:rsidRPr="0022555E">
        <w:rPr>
          <w:rFonts w:cs="Times New Roman"/>
        </w:rPr>
        <w:t>This servlet checks the session before showing a protected page. If there is no valid session or the username is missing, the user is redirected to the login page.</w:t>
      </w:r>
    </w:p>
    <w:p w14:paraId="355BF77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java.io.IOException;</w:t>
      </w:r>
    </w:p>
    <w:p w14:paraId="2431E9F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29E9C97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08E2325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68B3281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3C15384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151C80F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018C4BA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@WebServlet("/profile")</w:t>
      </w:r>
    </w:p>
    <w:p w14:paraId="7E3F7A9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public class ProfileServlet extends HttpServlet {</w:t>
      </w:r>
    </w:p>
    <w:p w14:paraId="644FF2A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6A1C4A8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5A640BC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4B2509B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request.getSession(false);</w:t>
      </w:r>
    </w:p>
    <w:p w14:paraId="66F1A5D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F73069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if (session == null ||</w:t>
      </w:r>
    </w:p>
    <w:p w14:paraId="5AD0832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session.getAttribute("username") == null) {</w:t>
      </w:r>
    </w:p>
    <w:p w14:paraId="0C44672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response.sendRedirect("login.html");</w:t>
      </w:r>
    </w:p>
    <w:p w14:paraId="37352F6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return;</w:t>
      </w:r>
    </w:p>
    <w:p w14:paraId="0E68A17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F082A2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745E9A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response.setContentType("text/plain");</w:t>
      </w:r>
    </w:p>
    <w:p w14:paraId="3022143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response.getWriter().println(</w:t>
      </w:r>
    </w:p>
    <w:p w14:paraId="266F878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"Welcome " + session.getAttribute("username"));</w:t>
      </w:r>
    </w:p>
    <w:p w14:paraId="1FAF53A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2429396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5C8C41C4"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6. Logout Servlet</w:t>
      </w:r>
    </w:p>
    <w:p w14:paraId="0BC3E72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java.io.IOException;</w:t>
      </w:r>
    </w:p>
    <w:p w14:paraId="7586982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4789099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6F41701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3C772AA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42AD31B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095A52B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924FB2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@WebServlet("/logout")</w:t>
      </w:r>
    </w:p>
    <w:p w14:paraId="4AC3962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public class LogoutServlet extends HttpServlet {</w:t>
      </w:r>
    </w:p>
    <w:p w14:paraId="4C643C9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3C7578A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01A3361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6D5E5DB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request.getSession(false);</w:t>
      </w:r>
    </w:p>
    <w:p w14:paraId="583DA45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4FD5D2C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if (session != null) {</w:t>
      </w:r>
    </w:p>
    <w:p w14:paraId="5902FE5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session.invalidate();</w:t>
      </w:r>
    </w:p>
    <w:p w14:paraId="62E453B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C6C032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lastRenderedPageBreak/>
        <w:t xml:space="preserve"> </w:t>
      </w:r>
    </w:p>
    <w:p w14:paraId="06C18BB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response.sendRedirect("login.html");</w:t>
      </w:r>
    </w:p>
    <w:p w14:paraId="4A19CD4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AE45EC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0613DCAC" w14:textId="77777777" w:rsidR="00797A0D" w:rsidRPr="0022555E" w:rsidRDefault="00071CB4">
      <w:pPr>
        <w:rPr>
          <w:rFonts w:cs="Times New Roman"/>
        </w:rPr>
      </w:pPr>
      <w:r w:rsidRPr="0022555E">
        <w:rPr>
          <w:rFonts w:cs="Times New Roman"/>
        </w:rPr>
        <w:t>Calling invalidate() removes the session and its stored attributes. Subsequent requests to the protected profile should be rejected unless the user logs in again.</w:t>
      </w:r>
    </w:p>
    <w:p w14:paraId="43055BB2"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7. Using Cookies</w:t>
      </w:r>
    </w:p>
    <w:p w14:paraId="3F9B91C2" w14:textId="77777777" w:rsidR="00797A0D" w:rsidRPr="0022555E" w:rsidRDefault="00071CB4">
      <w:pPr>
        <w:rPr>
          <w:rFonts w:cs="Times New Roman"/>
        </w:rPr>
      </w:pPr>
      <w:r w:rsidRPr="0022555E">
        <w:rPr>
          <w:rFonts w:cs="Times New Roman"/>
        </w:rPr>
        <w:t>A cookie is a small piece of data stored by the browser and sent with later requests that match its scope. Cookies can store preferences, such as a selected language, or a session identifier. They should not contain sensitive information such as a password.</w:t>
      </w:r>
    </w:p>
    <w:p w14:paraId="4E338E0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jakarta.servlet.http.Cookie;</w:t>
      </w:r>
    </w:p>
    <w:p w14:paraId="2ADB7DA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416F44F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4B6339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Example: remember a non-sensitive display preference</w:t>
      </w:r>
    </w:p>
    <w:p w14:paraId="3CE5081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Cookie theme = new Cookie("theme", "light");</w:t>
      </w:r>
    </w:p>
    <w:p w14:paraId="3974EA1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theme.setMaxAge(7 * 24 * 60 * 60);</w:t>
      </w:r>
    </w:p>
    <w:p w14:paraId="554679D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theme.setHttpOnly(true);</w:t>
      </w:r>
    </w:p>
    <w:p w14:paraId="0BBCC0A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theme.setSecure(true); // use with HTTPS</w:t>
      </w:r>
    </w:p>
    <w:p w14:paraId="6337FCE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theme.setPath("/");</w:t>
      </w:r>
    </w:p>
    <w:p w14:paraId="75EDAD70"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response.addCookie(theme);</w:t>
      </w:r>
    </w:p>
    <w:p w14:paraId="3A239022" w14:textId="77777777" w:rsidR="00797A0D" w:rsidRPr="0022555E" w:rsidRDefault="00071CB4">
      <w:pPr>
        <w:rPr>
          <w:rFonts w:cs="Times New Roman"/>
        </w:rPr>
      </w:pPr>
      <w:r w:rsidRPr="0022555E">
        <w:rPr>
          <w:rFonts w:cs="Times New Roman"/>
        </w:rPr>
        <w:t>The Secure flag means the browser sends the cookie only over HTTPS. HttpOnly prevents ordinary client-side JavaScript from reading the cookie. For session cookies, configure appropriate SameSite behavior in the application/container as well. A preference cookie is different from the session identifier used by HttpSession.</w:t>
      </w:r>
    </w:p>
    <w:p w14:paraId="015D384E"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HttpSession and Cookies: Comparison</w:t>
      </w:r>
    </w:p>
    <w:tbl>
      <w:tblPr>
        <w:tblStyle w:val="TableGrid"/>
        <w:tblW w:w="0" w:type="auto"/>
        <w:tblLook w:val="04A0" w:firstRow="1" w:lastRow="0" w:firstColumn="1" w:lastColumn="0" w:noHBand="0" w:noVBand="1"/>
      </w:tblPr>
      <w:tblGrid>
        <w:gridCol w:w="3260"/>
        <w:gridCol w:w="3261"/>
        <w:gridCol w:w="3261"/>
      </w:tblGrid>
      <w:tr w:rsidR="00797A0D" w:rsidRPr="0022555E" w14:paraId="50878EF3" w14:textId="77777777">
        <w:tc>
          <w:tcPr>
            <w:tcW w:w="3264" w:type="dxa"/>
          </w:tcPr>
          <w:p w14:paraId="7045B48A" w14:textId="77777777" w:rsidR="00797A0D" w:rsidRPr="0022555E" w:rsidRDefault="00071CB4">
            <w:pPr>
              <w:rPr>
                <w:rFonts w:cs="Times New Roman"/>
              </w:rPr>
            </w:pPr>
            <w:r w:rsidRPr="0022555E">
              <w:rPr>
                <w:rFonts w:cs="Times New Roman"/>
                <w:b/>
                <w:sz w:val="20"/>
              </w:rPr>
              <w:t>Feature</w:t>
            </w:r>
          </w:p>
        </w:tc>
        <w:tc>
          <w:tcPr>
            <w:tcW w:w="3264" w:type="dxa"/>
          </w:tcPr>
          <w:p w14:paraId="3D2C18C8" w14:textId="77777777" w:rsidR="00797A0D" w:rsidRPr="0022555E" w:rsidRDefault="00071CB4">
            <w:pPr>
              <w:rPr>
                <w:rFonts w:cs="Times New Roman"/>
              </w:rPr>
            </w:pPr>
            <w:r w:rsidRPr="0022555E">
              <w:rPr>
                <w:rFonts w:cs="Times New Roman"/>
                <w:b/>
                <w:sz w:val="20"/>
              </w:rPr>
              <w:t>HttpSession</w:t>
            </w:r>
          </w:p>
        </w:tc>
        <w:tc>
          <w:tcPr>
            <w:tcW w:w="3264" w:type="dxa"/>
          </w:tcPr>
          <w:p w14:paraId="5FBF7F67" w14:textId="77777777" w:rsidR="00797A0D" w:rsidRPr="0022555E" w:rsidRDefault="00071CB4">
            <w:pPr>
              <w:rPr>
                <w:rFonts w:cs="Times New Roman"/>
              </w:rPr>
            </w:pPr>
            <w:r w:rsidRPr="0022555E">
              <w:rPr>
                <w:rFonts w:cs="Times New Roman"/>
                <w:b/>
                <w:sz w:val="20"/>
              </w:rPr>
              <w:t>Cookies</w:t>
            </w:r>
          </w:p>
        </w:tc>
      </w:tr>
      <w:tr w:rsidR="00797A0D" w:rsidRPr="0022555E" w14:paraId="3197C26D" w14:textId="77777777">
        <w:tc>
          <w:tcPr>
            <w:tcW w:w="3264" w:type="dxa"/>
          </w:tcPr>
          <w:p w14:paraId="7B83D5C4" w14:textId="77777777" w:rsidR="00797A0D" w:rsidRPr="0022555E" w:rsidRDefault="00071CB4">
            <w:pPr>
              <w:spacing w:after="40"/>
              <w:rPr>
                <w:rFonts w:cs="Times New Roman"/>
              </w:rPr>
            </w:pPr>
            <w:r w:rsidRPr="0022555E">
              <w:rPr>
                <w:rFonts w:cs="Times New Roman"/>
                <w:sz w:val="20"/>
              </w:rPr>
              <w:t>Storage</w:t>
            </w:r>
          </w:p>
        </w:tc>
        <w:tc>
          <w:tcPr>
            <w:tcW w:w="3264" w:type="dxa"/>
          </w:tcPr>
          <w:p w14:paraId="0BACCA13" w14:textId="77777777" w:rsidR="00797A0D" w:rsidRPr="0022555E" w:rsidRDefault="00071CB4">
            <w:pPr>
              <w:spacing w:after="40"/>
              <w:rPr>
                <w:rFonts w:cs="Times New Roman"/>
              </w:rPr>
            </w:pPr>
            <w:r w:rsidRPr="0022555E">
              <w:rPr>
                <w:rFonts w:cs="Times New Roman"/>
                <w:sz w:val="20"/>
              </w:rPr>
              <w:t>Session data is stored on the server</w:t>
            </w:r>
          </w:p>
        </w:tc>
        <w:tc>
          <w:tcPr>
            <w:tcW w:w="3264" w:type="dxa"/>
          </w:tcPr>
          <w:p w14:paraId="7ED0F6C4" w14:textId="77777777" w:rsidR="00797A0D" w:rsidRPr="0022555E" w:rsidRDefault="00071CB4">
            <w:pPr>
              <w:spacing w:after="40"/>
              <w:rPr>
                <w:rFonts w:cs="Times New Roman"/>
              </w:rPr>
            </w:pPr>
            <w:r w:rsidRPr="0022555E">
              <w:rPr>
                <w:rFonts w:cs="Times New Roman"/>
                <w:sz w:val="20"/>
              </w:rPr>
              <w:t>Cookie data is stored in the browser</w:t>
            </w:r>
          </w:p>
        </w:tc>
      </w:tr>
      <w:tr w:rsidR="00797A0D" w:rsidRPr="0022555E" w14:paraId="0E1BC6BD" w14:textId="77777777">
        <w:tc>
          <w:tcPr>
            <w:tcW w:w="3264" w:type="dxa"/>
          </w:tcPr>
          <w:p w14:paraId="260AA7F1" w14:textId="77777777" w:rsidR="00797A0D" w:rsidRPr="0022555E" w:rsidRDefault="00071CB4">
            <w:pPr>
              <w:spacing w:after="40"/>
              <w:rPr>
                <w:rFonts w:cs="Times New Roman"/>
              </w:rPr>
            </w:pPr>
            <w:r w:rsidRPr="0022555E">
              <w:rPr>
                <w:rFonts w:cs="Times New Roman"/>
                <w:sz w:val="20"/>
              </w:rPr>
              <w:t>Identification</w:t>
            </w:r>
          </w:p>
        </w:tc>
        <w:tc>
          <w:tcPr>
            <w:tcW w:w="3264" w:type="dxa"/>
          </w:tcPr>
          <w:p w14:paraId="01D981F3" w14:textId="77777777" w:rsidR="00797A0D" w:rsidRPr="0022555E" w:rsidRDefault="00071CB4">
            <w:pPr>
              <w:spacing w:after="40"/>
              <w:rPr>
                <w:rFonts w:cs="Times New Roman"/>
              </w:rPr>
            </w:pPr>
            <w:r w:rsidRPr="0022555E">
              <w:rPr>
                <w:rFonts w:cs="Times New Roman"/>
                <w:sz w:val="20"/>
              </w:rPr>
              <w:t>Usually located through a session ID sent by the browser</w:t>
            </w:r>
          </w:p>
        </w:tc>
        <w:tc>
          <w:tcPr>
            <w:tcW w:w="3264" w:type="dxa"/>
          </w:tcPr>
          <w:p w14:paraId="105B0000" w14:textId="77777777" w:rsidR="00797A0D" w:rsidRPr="0022555E" w:rsidRDefault="00071CB4">
            <w:pPr>
              <w:spacing w:after="40"/>
              <w:rPr>
                <w:rFonts w:cs="Times New Roman"/>
              </w:rPr>
            </w:pPr>
            <w:r w:rsidRPr="0022555E">
              <w:rPr>
                <w:rFonts w:cs="Times New Roman"/>
                <w:sz w:val="20"/>
              </w:rPr>
              <w:t>Sent by the browser with matching requests</w:t>
            </w:r>
          </w:p>
        </w:tc>
      </w:tr>
      <w:tr w:rsidR="00797A0D" w:rsidRPr="0022555E" w14:paraId="02644F62" w14:textId="77777777">
        <w:tc>
          <w:tcPr>
            <w:tcW w:w="3264" w:type="dxa"/>
          </w:tcPr>
          <w:p w14:paraId="5AA3F6C2" w14:textId="77777777" w:rsidR="00797A0D" w:rsidRPr="0022555E" w:rsidRDefault="00071CB4">
            <w:pPr>
              <w:spacing w:after="40"/>
              <w:rPr>
                <w:rFonts w:cs="Times New Roman"/>
              </w:rPr>
            </w:pPr>
            <w:r w:rsidRPr="0022555E">
              <w:rPr>
                <w:rFonts w:cs="Times New Roman"/>
                <w:sz w:val="20"/>
              </w:rPr>
              <w:t>Capacity</w:t>
            </w:r>
          </w:p>
        </w:tc>
        <w:tc>
          <w:tcPr>
            <w:tcW w:w="3264" w:type="dxa"/>
          </w:tcPr>
          <w:p w14:paraId="5F3E4FDC" w14:textId="77777777" w:rsidR="00797A0D" w:rsidRPr="0022555E" w:rsidRDefault="00071CB4">
            <w:pPr>
              <w:spacing w:after="40"/>
              <w:rPr>
                <w:rFonts w:cs="Times New Roman"/>
              </w:rPr>
            </w:pPr>
            <w:r w:rsidRPr="0022555E">
              <w:rPr>
                <w:rFonts w:cs="Times New Roman"/>
                <w:sz w:val="20"/>
              </w:rPr>
              <w:t>Can store multiple server-side objects and values</w:t>
            </w:r>
          </w:p>
        </w:tc>
        <w:tc>
          <w:tcPr>
            <w:tcW w:w="3264" w:type="dxa"/>
          </w:tcPr>
          <w:p w14:paraId="748A8D86" w14:textId="77777777" w:rsidR="00797A0D" w:rsidRPr="0022555E" w:rsidRDefault="00071CB4">
            <w:pPr>
              <w:spacing w:after="40"/>
              <w:rPr>
                <w:rFonts w:cs="Times New Roman"/>
              </w:rPr>
            </w:pPr>
            <w:r w:rsidRPr="0022555E">
              <w:rPr>
                <w:rFonts w:cs="Times New Roman"/>
                <w:sz w:val="20"/>
              </w:rPr>
              <w:t>Small amount of text data</w:t>
            </w:r>
          </w:p>
        </w:tc>
      </w:tr>
      <w:tr w:rsidR="00797A0D" w:rsidRPr="0022555E" w14:paraId="581D6E16" w14:textId="77777777">
        <w:tc>
          <w:tcPr>
            <w:tcW w:w="3264" w:type="dxa"/>
          </w:tcPr>
          <w:p w14:paraId="5D462643" w14:textId="77777777" w:rsidR="00797A0D" w:rsidRPr="0022555E" w:rsidRDefault="00071CB4">
            <w:pPr>
              <w:spacing w:after="40"/>
              <w:rPr>
                <w:rFonts w:cs="Times New Roman"/>
              </w:rPr>
            </w:pPr>
            <w:r w:rsidRPr="0022555E">
              <w:rPr>
                <w:rFonts w:cs="Times New Roman"/>
                <w:sz w:val="20"/>
              </w:rPr>
              <w:t>Security</w:t>
            </w:r>
          </w:p>
        </w:tc>
        <w:tc>
          <w:tcPr>
            <w:tcW w:w="3264" w:type="dxa"/>
          </w:tcPr>
          <w:p w14:paraId="6736B301" w14:textId="77777777" w:rsidR="00797A0D" w:rsidRPr="0022555E" w:rsidRDefault="00071CB4">
            <w:pPr>
              <w:spacing w:after="40"/>
              <w:rPr>
                <w:rFonts w:cs="Times New Roman"/>
              </w:rPr>
            </w:pPr>
            <w:r w:rsidRPr="0022555E">
              <w:rPr>
                <w:rFonts w:cs="Times New Roman"/>
                <w:sz w:val="20"/>
              </w:rPr>
              <w:t>Sensitive values can remain server-side</w:t>
            </w:r>
          </w:p>
        </w:tc>
        <w:tc>
          <w:tcPr>
            <w:tcW w:w="3264" w:type="dxa"/>
          </w:tcPr>
          <w:p w14:paraId="387E15F7" w14:textId="77777777" w:rsidR="00797A0D" w:rsidRPr="0022555E" w:rsidRDefault="00071CB4">
            <w:pPr>
              <w:spacing w:after="40"/>
              <w:rPr>
                <w:rFonts w:cs="Times New Roman"/>
              </w:rPr>
            </w:pPr>
            <w:r w:rsidRPr="0022555E">
              <w:rPr>
                <w:rFonts w:cs="Times New Roman"/>
                <w:sz w:val="20"/>
              </w:rPr>
              <w:t>Client can inspect or alter non-protected cookie values</w:t>
            </w:r>
          </w:p>
        </w:tc>
      </w:tr>
      <w:tr w:rsidR="00797A0D" w:rsidRPr="0022555E" w14:paraId="075F2C97" w14:textId="77777777">
        <w:tc>
          <w:tcPr>
            <w:tcW w:w="3264" w:type="dxa"/>
          </w:tcPr>
          <w:p w14:paraId="7C151529" w14:textId="77777777" w:rsidR="00797A0D" w:rsidRPr="0022555E" w:rsidRDefault="00071CB4">
            <w:pPr>
              <w:spacing w:after="40"/>
              <w:rPr>
                <w:rFonts w:cs="Times New Roman"/>
              </w:rPr>
            </w:pPr>
            <w:r w:rsidRPr="0022555E">
              <w:rPr>
                <w:rFonts w:cs="Times New Roman"/>
                <w:sz w:val="20"/>
              </w:rPr>
              <w:t>Lifetime</w:t>
            </w:r>
          </w:p>
        </w:tc>
        <w:tc>
          <w:tcPr>
            <w:tcW w:w="3264" w:type="dxa"/>
          </w:tcPr>
          <w:p w14:paraId="4FD9B78F" w14:textId="77777777" w:rsidR="00797A0D" w:rsidRPr="0022555E" w:rsidRDefault="00071CB4">
            <w:pPr>
              <w:spacing w:after="40"/>
              <w:rPr>
                <w:rFonts w:cs="Times New Roman"/>
              </w:rPr>
            </w:pPr>
            <w:r w:rsidRPr="0022555E">
              <w:rPr>
                <w:rFonts w:cs="Times New Roman"/>
                <w:sz w:val="20"/>
              </w:rPr>
              <w:t>Controlled by session settings and server policy</w:t>
            </w:r>
          </w:p>
        </w:tc>
        <w:tc>
          <w:tcPr>
            <w:tcW w:w="3264" w:type="dxa"/>
          </w:tcPr>
          <w:p w14:paraId="6E63D7EA" w14:textId="77777777" w:rsidR="00797A0D" w:rsidRPr="0022555E" w:rsidRDefault="00071CB4">
            <w:pPr>
              <w:spacing w:after="40"/>
              <w:rPr>
                <w:rFonts w:cs="Times New Roman"/>
              </w:rPr>
            </w:pPr>
            <w:r w:rsidRPr="0022555E">
              <w:rPr>
                <w:rFonts w:cs="Times New Roman"/>
                <w:sz w:val="20"/>
              </w:rPr>
              <w:t>Can be temporary or have an expiry time</w:t>
            </w:r>
          </w:p>
        </w:tc>
      </w:tr>
      <w:tr w:rsidR="00797A0D" w:rsidRPr="0022555E" w14:paraId="42B555A1" w14:textId="77777777">
        <w:tc>
          <w:tcPr>
            <w:tcW w:w="3264" w:type="dxa"/>
          </w:tcPr>
          <w:p w14:paraId="693E44A4" w14:textId="77777777" w:rsidR="00797A0D" w:rsidRPr="0022555E" w:rsidRDefault="00071CB4">
            <w:pPr>
              <w:spacing w:after="40"/>
              <w:rPr>
                <w:rFonts w:cs="Times New Roman"/>
              </w:rPr>
            </w:pPr>
            <w:r w:rsidRPr="0022555E">
              <w:rPr>
                <w:rFonts w:cs="Times New Roman"/>
                <w:sz w:val="20"/>
              </w:rPr>
              <w:t>Typical use</w:t>
            </w:r>
          </w:p>
        </w:tc>
        <w:tc>
          <w:tcPr>
            <w:tcW w:w="3264" w:type="dxa"/>
          </w:tcPr>
          <w:p w14:paraId="14DC32BB" w14:textId="77777777" w:rsidR="00797A0D" w:rsidRPr="0022555E" w:rsidRDefault="00071CB4">
            <w:pPr>
              <w:spacing w:after="40"/>
              <w:rPr>
                <w:rFonts w:cs="Times New Roman"/>
              </w:rPr>
            </w:pPr>
            <w:r w:rsidRPr="0022555E">
              <w:rPr>
                <w:rFonts w:cs="Times New Roman"/>
                <w:sz w:val="20"/>
              </w:rPr>
              <w:t>Login state and user-specific server data</w:t>
            </w:r>
          </w:p>
        </w:tc>
        <w:tc>
          <w:tcPr>
            <w:tcW w:w="3264" w:type="dxa"/>
          </w:tcPr>
          <w:p w14:paraId="5E92D9AB" w14:textId="77777777" w:rsidR="00797A0D" w:rsidRPr="0022555E" w:rsidRDefault="00071CB4">
            <w:pPr>
              <w:spacing w:after="40"/>
              <w:rPr>
                <w:rFonts w:cs="Times New Roman"/>
              </w:rPr>
            </w:pPr>
            <w:r w:rsidRPr="0022555E">
              <w:rPr>
                <w:rFonts w:cs="Times New Roman"/>
                <w:sz w:val="20"/>
              </w:rPr>
              <w:t>Session identifier, preferences, language</w:t>
            </w:r>
          </w:p>
        </w:tc>
      </w:tr>
    </w:tbl>
    <w:p w14:paraId="41A2D987" w14:textId="77777777" w:rsidR="00797A0D" w:rsidRPr="0022555E" w:rsidRDefault="00797A0D">
      <w:pPr>
        <w:rPr>
          <w:rFonts w:cs="Times New Roman"/>
        </w:rPr>
      </w:pPr>
    </w:p>
    <w:p w14:paraId="24F595F1" w14:textId="77777777" w:rsidR="0022555E" w:rsidRDefault="0022555E">
      <w:pPr>
        <w:pStyle w:val="Heading2"/>
        <w:rPr>
          <w:rFonts w:ascii="Times New Roman" w:hAnsi="Times New Roman" w:cs="Times New Roman"/>
          <w:color w:val="auto"/>
          <w:sz w:val="24"/>
          <w:szCs w:val="24"/>
        </w:rPr>
      </w:pPr>
    </w:p>
    <w:p w14:paraId="3C99A613" w14:textId="77777777" w:rsidR="0022555E" w:rsidRDefault="0022555E">
      <w:pPr>
        <w:pStyle w:val="Heading2"/>
        <w:rPr>
          <w:rFonts w:ascii="Times New Roman" w:hAnsi="Times New Roman" w:cs="Times New Roman"/>
          <w:color w:val="auto"/>
          <w:sz w:val="24"/>
          <w:szCs w:val="24"/>
        </w:rPr>
      </w:pPr>
    </w:p>
    <w:p w14:paraId="7AEF88EE" w14:textId="77777777" w:rsidR="0022555E" w:rsidRDefault="0022555E">
      <w:pPr>
        <w:pStyle w:val="Heading2"/>
        <w:rPr>
          <w:rFonts w:ascii="Times New Roman" w:hAnsi="Times New Roman" w:cs="Times New Roman"/>
          <w:color w:val="auto"/>
          <w:sz w:val="24"/>
          <w:szCs w:val="24"/>
        </w:rPr>
      </w:pPr>
    </w:p>
    <w:p w14:paraId="08ACAAFA" w14:textId="77777777" w:rsidR="0022555E" w:rsidRDefault="0022555E" w:rsidP="0022555E"/>
    <w:p w14:paraId="0DA3D128" w14:textId="77777777" w:rsidR="0022555E" w:rsidRPr="0022555E" w:rsidRDefault="0022555E" w:rsidP="0022555E"/>
    <w:p w14:paraId="1F7FFA4B" w14:textId="4CDAA4C2"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9. Test Cases</w:t>
      </w:r>
    </w:p>
    <w:tbl>
      <w:tblPr>
        <w:tblStyle w:val="TableGrid"/>
        <w:tblW w:w="0" w:type="auto"/>
        <w:tblLook w:val="04A0" w:firstRow="1" w:lastRow="0" w:firstColumn="1" w:lastColumn="0" w:noHBand="0" w:noVBand="1"/>
      </w:tblPr>
      <w:tblGrid>
        <w:gridCol w:w="3260"/>
        <w:gridCol w:w="3261"/>
        <w:gridCol w:w="3261"/>
      </w:tblGrid>
      <w:tr w:rsidR="00797A0D" w:rsidRPr="0022555E" w14:paraId="57B46C04" w14:textId="77777777">
        <w:tc>
          <w:tcPr>
            <w:tcW w:w="3264" w:type="dxa"/>
          </w:tcPr>
          <w:p w14:paraId="0BB1D874" w14:textId="77777777" w:rsidR="00797A0D" w:rsidRPr="0022555E" w:rsidRDefault="00071CB4">
            <w:pPr>
              <w:rPr>
                <w:rFonts w:cs="Times New Roman"/>
              </w:rPr>
            </w:pPr>
            <w:r w:rsidRPr="0022555E">
              <w:rPr>
                <w:rFonts w:cs="Times New Roman"/>
                <w:b/>
                <w:sz w:val="20"/>
              </w:rPr>
              <w:t>Test case</w:t>
            </w:r>
          </w:p>
        </w:tc>
        <w:tc>
          <w:tcPr>
            <w:tcW w:w="3264" w:type="dxa"/>
          </w:tcPr>
          <w:p w14:paraId="40C99F60" w14:textId="77777777" w:rsidR="00797A0D" w:rsidRPr="0022555E" w:rsidRDefault="00071CB4">
            <w:pPr>
              <w:rPr>
                <w:rFonts w:cs="Times New Roman"/>
              </w:rPr>
            </w:pPr>
            <w:r w:rsidRPr="0022555E">
              <w:rPr>
                <w:rFonts w:cs="Times New Roman"/>
                <w:b/>
                <w:sz w:val="20"/>
              </w:rPr>
              <w:t>Action</w:t>
            </w:r>
          </w:p>
        </w:tc>
        <w:tc>
          <w:tcPr>
            <w:tcW w:w="3264" w:type="dxa"/>
          </w:tcPr>
          <w:p w14:paraId="11F3F96C" w14:textId="77777777" w:rsidR="00797A0D" w:rsidRPr="0022555E" w:rsidRDefault="00071CB4">
            <w:pPr>
              <w:rPr>
                <w:rFonts w:cs="Times New Roman"/>
              </w:rPr>
            </w:pPr>
            <w:r w:rsidRPr="0022555E">
              <w:rPr>
                <w:rFonts w:cs="Times New Roman"/>
                <w:b/>
                <w:sz w:val="20"/>
              </w:rPr>
              <w:t>Expected result</w:t>
            </w:r>
          </w:p>
        </w:tc>
      </w:tr>
      <w:tr w:rsidR="00797A0D" w:rsidRPr="0022555E" w14:paraId="2FDE2148" w14:textId="77777777">
        <w:tc>
          <w:tcPr>
            <w:tcW w:w="3264" w:type="dxa"/>
          </w:tcPr>
          <w:p w14:paraId="3FA0AFBE" w14:textId="77777777" w:rsidR="00797A0D" w:rsidRPr="0022555E" w:rsidRDefault="00071CB4">
            <w:pPr>
              <w:spacing w:after="40"/>
              <w:rPr>
                <w:rFonts w:cs="Times New Roman"/>
              </w:rPr>
            </w:pPr>
            <w:r w:rsidRPr="0022555E">
              <w:rPr>
                <w:rFonts w:cs="Times New Roman"/>
                <w:sz w:val="20"/>
              </w:rPr>
              <w:t>TC1</w:t>
            </w:r>
          </w:p>
        </w:tc>
        <w:tc>
          <w:tcPr>
            <w:tcW w:w="3264" w:type="dxa"/>
          </w:tcPr>
          <w:p w14:paraId="1282E125" w14:textId="77777777" w:rsidR="00797A0D" w:rsidRPr="0022555E" w:rsidRDefault="00071CB4">
            <w:pPr>
              <w:spacing w:after="40"/>
              <w:rPr>
                <w:rFonts w:cs="Times New Roman"/>
              </w:rPr>
            </w:pPr>
            <w:r w:rsidRPr="0022555E">
              <w:rPr>
                <w:rFonts w:cs="Times New Roman"/>
                <w:sz w:val="20"/>
              </w:rPr>
              <w:t>Log in using valid credentials</w:t>
            </w:r>
          </w:p>
        </w:tc>
        <w:tc>
          <w:tcPr>
            <w:tcW w:w="3264" w:type="dxa"/>
          </w:tcPr>
          <w:p w14:paraId="4204091B" w14:textId="77777777" w:rsidR="00797A0D" w:rsidRPr="0022555E" w:rsidRDefault="00071CB4">
            <w:pPr>
              <w:spacing w:after="40"/>
              <w:rPr>
                <w:rFonts w:cs="Times New Roman"/>
              </w:rPr>
            </w:pPr>
            <w:r w:rsidRPr="0022555E">
              <w:rPr>
                <w:rFonts w:cs="Times New Roman"/>
                <w:sz w:val="20"/>
              </w:rPr>
              <w:t>Session is created and profile page opens</w:t>
            </w:r>
          </w:p>
        </w:tc>
      </w:tr>
      <w:tr w:rsidR="00797A0D" w:rsidRPr="0022555E" w14:paraId="1314C11A" w14:textId="77777777">
        <w:tc>
          <w:tcPr>
            <w:tcW w:w="3264" w:type="dxa"/>
          </w:tcPr>
          <w:p w14:paraId="77AFA424" w14:textId="77777777" w:rsidR="00797A0D" w:rsidRPr="0022555E" w:rsidRDefault="00071CB4">
            <w:pPr>
              <w:spacing w:after="40"/>
              <w:rPr>
                <w:rFonts w:cs="Times New Roman"/>
              </w:rPr>
            </w:pPr>
            <w:r w:rsidRPr="0022555E">
              <w:rPr>
                <w:rFonts w:cs="Times New Roman"/>
                <w:sz w:val="20"/>
              </w:rPr>
              <w:t>TC2</w:t>
            </w:r>
          </w:p>
        </w:tc>
        <w:tc>
          <w:tcPr>
            <w:tcW w:w="3264" w:type="dxa"/>
          </w:tcPr>
          <w:p w14:paraId="2838E2E1" w14:textId="77777777" w:rsidR="00797A0D" w:rsidRPr="0022555E" w:rsidRDefault="00071CB4">
            <w:pPr>
              <w:spacing w:after="40"/>
              <w:rPr>
                <w:rFonts w:cs="Times New Roman"/>
              </w:rPr>
            </w:pPr>
            <w:r w:rsidRPr="0022555E">
              <w:rPr>
                <w:rFonts w:cs="Times New Roman"/>
                <w:sz w:val="20"/>
              </w:rPr>
              <w:t>Log in using incorrect credentials</w:t>
            </w:r>
          </w:p>
        </w:tc>
        <w:tc>
          <w:tcPr>
            <w:tcW w:w="3264" w:type="dxa"/>
          </w:tcPr>
          <w:p w14:paraId="29649780" w14:textId="77777777" w:rsidR="00797A0D" w:rsidRPr="0022555E" w:rsidRDefault="00071CB4">
            <w:pPr>
              <w:spacing w:after="40"/>
              <w:rPr>
                <w:rFonts w:cs="Times New Roman"/>
              </w:rPr>
            </w:pPr>
            <w:r w:rsidRPr="0022555E">
              <w:rPr>
                <w:rFonts w:cs="Times New Roman"/>
                <w:sz w:val="20"/>
              </w:rPr>
              <w:t>Login is rejected and no authenticated session is created</w:t>
            </w:r>
          </w:p>
        </w:tc>
      </w:tr>
      <w:tr w:rsidR="00797A0D" w:rsidRPr="0022555E" w14:paraId="05197219" w14:textId="77777777">
        <w:tc>
          <w:tcPr>
            <w:tcW w:w="3264" w:type="dxa"/>
          </w:tcPr>
          <w:p w14:paraId="1E40AD62" w14:textId="77777777" w:rsidR="00797A0D" w:rsidRPr="0022555E" w:rsidRDefault="00071CB4">
            <w:pPr>
              <w:spacing w:after="40"/>
              <w:rPr>
                <w:rFonts w:cs="Times New Roman"/>
              </w:rPr>
            </w:pPr>
            <w:r w:rsidRPr="0022555E">
              <w:rPr>
                <w:rFonts w:cs="Times New Roman"/>
                <w:sz w:val="20"/>
              </w:rPr>
              <w:t>TC3</w:t>
            </w:r>
          </w:p>
        </w:tc>
        <w:tc>
          <w:tcPr>
            <w:tcW w:w="3264" w:type="dxa"/>
          </w:tcPr>
          <w:p w14:paraId="32483F27" w14:textId="77777777" w:rsidR="00797A0D" w:rsidRPr="0022555E" w:rsidRDefault="00071CB4">
            <w:pPr>
              <w:spacing w:after="40"/>
              <w:rPr>
                <w:rFonts w:cs="Times New Roman"/>
              </w:rPr>
            </w:pPr>
            <w:r w:rsidRPr="0022555E">
              <w:rPr>
                <w:rFonts w:cs="Times New Roman"/>
                <w:sz w:val="20"/>
              </w:rPr>
              <w:t>Open profile without logging in</w:t>
            </w:r>
          </w:p>
        </w:tc>
        <w:tc>
          <w:tcPr>
            <w:tcW w:w="3264" w:type="dxa"/>
          </w:tcPr>
          <w:p w14:paraId="18AB77A3" w14:textId="77777777" w:rsidR="00797A0D" w:rsidRPr="0022555E" w:rsidRDefault="00071CB4">
            <w:pPr>
              <w:spacing w:after="40"/>
              <w:rPr>
                <w:rFonts w:cs="Times New Roman"/>
              </w:rPr>
            </w:pPr>
            <w:r w:rsidRPr="0022555E">
              <w:rPr>
                <w:rFonts w:cs="Times New Roman"/>
                <w:sz w:val="20"/>
              </w:rPr>
              <w:t>User is redirected to login page</w:t>
            </w:r>
          </w:p>
        </w:tc>
      </w:tr>
      <w:tr w:rsidR="00797A0D" w:rsidRPr="0022555E" w14:paraId="2267EC89" w14:textId="77777777">
        <w:tc>
          <w:tcPr>
            <w:tcW w:w="3264" w:type="dxa"/>
          </w:tcPr>
          <w:p w14:paraId="3C3AE04E" w14:textId="77777777" w:rsidR="00797A0D" w:rsidRPr="0022555E" w:rsidRDefault="00071CB4">
            <w:pPr>
              <w:spacing w:after="40"/>
              <w:rPr>
                <w:rFonts w:cs="Times New Roman"/>
              </w:rPr>
            </w:pPr>
            <w:r w:rsidRPr="0022555E">
              <w:rPr>
                <w:rFonts w:cs="Times New Roman"/>
                <w:sz w:val="20"/>
              </w:rPr>
              <w:t>TC4</w:t>
            </w:r>
          </w:p>
        </w:tc>
        <w:tc>
          <w:tcPr>
            <w:tcW w:w="3264" w:type="dxa"/>
          </w:tcPr>
          <w:p w14:paraId="39BBE528" w14:textId="77777777" w:rsidR="00797A0D" w:rsidRPr="0022555E" w:rsidRDefault="00071CB4">
            <w:pPr>
              <w:spacing w:after="40"/>
              <w:rPr>
                <w:rFonts w:cs="Times New Roman"/>
              </w:rPr>
            </w:pPr>
            <w:r w:rsidRPr="0022555E">
              <w:rPr>
                <w:rFonts w:cs="Times New Roman"/>
                <w:sz w:val="20"/>
              </w:rPr>
              <w:t>Log out and revisit profile</w:t>
            </w:r>
          </w:p>
        </w:tc>
        <w:tc>
          <w:tcPr>
            <w:tcW w:w="3264" w:type="dxa"/>
          </w:tcPr>
          <w:p w14:paraId="7852FAAE" w14:textId="77777777" w:rsidR="00797A0D" w:rsidRPr="0022555E" w:rsidRDefault="00071CB4">
            <w:pPr>
              <w:spacing w:after="40"/>
              <w:rPr>
                <w:rFonts w:cs="Times New Roman"/>
              </w:rPr>
            </w:pPr>
            <w:r w:rsidRPr="0022555E">
              <w:rPr>
                <w:rFonts w:cs="Times New Roman"/>
                <w:sz w:val="20"/>
              </w:rPr>
              <w:t>Session is invalidated and access is denied</w:t>
            </w:r>
          </w:p>
        </w:tc>
      </w:tr>
      <w:tr w:rsidR="00797A0D" w:rsidRPr="0022555E" w14:paraId="52FCCCB2" w14:textId="77777777">
        <w:tc>
          <w:tcPr>
            <w:tcW w:w="3264" w:type="dxa"/>
          </w:tcPr>
          <w:p w14:paraId="07E9F90C" w14:textId="77777777" w:rsidR="00797A0D" w:rsidRPr="0022555E" w:rsidRDefault="00071CB4">
            <w:pPr>
              <w:spacing w:after="40"/>
              <w:rPr>
                <w:rFonts w:cs="Times New Roman"/>
              </w:rPr>
            </w:pPr>
            <w:r w:rsidRPr="0022555E">
              <w:rPr>
                <w:rFonts w:cs="Times New Roman"/>
                <w:sz w:val="20"/>
              </w:rPr>
              <w:t>TC5</w:t>
            </w:r>
          </w:p>
        </w:tc>
        <w:tc>
          <w:tcPr>
            <w:tcW w:w="3264" w:type="dxa"/>
          </w:tcPr>
          <w:p w14:paraId="3603FA75" w14:textId="77777777" w:rsidR="00797A0D" w:rsidRPr="0022555E" w:rsidRDefault="00071CB4">
            <w:pPr>
              <w:spacing w:after="40"/>
              <w:rPr>
                <w:rFonts w:cs="Times New Roman"/>
              </w:rPr>
            </w:pPr>
            <w:r w:rsidRPr="0022555E">
              <w:rPr>
                <w:rFonts w:cs="Times New Roman"/>
                <w:sz w:val="20"/>
              </w:rPr>
              <w:t>Check the preference cookie</w:t>
            </w:r>
          </w:p>
        </w:tc>
        <w:tc>
          <w:tcPr>
            <w:tcW w:w="3264" w:type="dxa"/>
          </w:tcPr>
          <w:p w14:paraId="51AC1DB7" w14:textId="77777777" w:rsidR="00797A0D" w:rsidRPr="0022555E" w:rsidRDefault="00071CB4">
            <w:pPr>
              <w:spacing w:after="40"/>
              <w:rPr>
                <w:rFonts w:cs="Times New Roman"/>
              </w:rPr>
            </w:pPr>
            <w:r w:rsidRPr="0022555E">
              <w:rPr>
                <w:rFonts w:cs="Times New Roman"/>
                <w:sz w:val="20"/>
              </w:rPr>
              <w:t>Non-sensitive preference is stored with the configured cookie attributes</w:t>
            </w:r>
          </w:p>
        </w:tc>
      </w:tr>
    </w:tbl>
    <w:p w14:paraId="4745B2FD" w14:textId="77777777" w:rsidR="00797A0D" w:rsidRPr="0022555E" w:rsidRDefault="00797A0D">
      <w:pPr>
        <w:rPr>
          <w:rFonts w:cs="Times New Roman"/>
        </w:rPr>
      </w:pPr>
    </w:p>
    <w:p w14:paraId="57F06415"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10. Security Considerations</w:t>
      </w:r>
    </w:p>
    <w:p w14:paraId="3C3C611B" w14:textId="77777777" w:rsidR="00797A0D" w:rsidRPr="0022555E" w:rsidRDefault="00071CB4">
      <w:pPr>
        <w:pStyle w:val="ListBullet"/>
        <w:rPr>
          <w:rFonts w:cs="Times New Roman"/>
        </w:rPr>
      </w:pPr>
      <w:r w:rsidRPr="0022555E">
        <w:rPr>
          <w:rFonts w:cs="Times New Roman"/>
        </w:rPr>
        <w:t>Use HTTPS to protect credentials and session cookies in transit.</w:t>
      </w:r>
    </w:p>
    <w:p w14:paraId="73661CBA" w14:textId="77777777" w:rsidR="00797A0D" w:rsidRPr="0022555E" w:rsidRDefault="00071CB4">
      <w:pPr>
        <w:pStyle w:val="ListBullet"/>
        <w:rPr>
          <w:rFonts w:cs="Times New Roman"/>
        </w:rPr>
      </w:pPr>
      <w:r w:rsidRPr="0022555E">
        <w:rPr>
          <w:rFonts w:cs="Times New Roman"/>
        </w:rPr>
        <w:t>Regenerate the session identifier after successful authentication where supported, to reduce session-fixation risk.</w:t>
      </w:r>
    </w:p>
    <w:p w14:paraId="2F68F632" w14:textId="77777777" w:rsidR="00797A0D" w:rsidRPr="0022555E" w:rsidRDefault="00071CB4">
      <w:pPr>
        <w:pStyle w:val="ListBullet"/>
        <w:rPr>
          <w:rFonts w:cs="Times New Roman"/>
        </w:rPr>
      </w:pPr>
      <w:r w:rsidRPr="0022555E">
        <w:rPr>
          <w:rFonts w:cs="Times New Roman"/>
        </w:rPr>
        <w:t>Set appropriate cookie flags, including Secure, HttpOnly, and SameSite.</w:t>
      </w:r>
    </w:p>
    <w:p w14:paraId="68B9A1EC" w14:textId="77777777" w:rsidR="00797A0D" w:rsidRPr="0022555E" w:rsidRDefault="00071CB4">
      <w:pPr>
        <w:pStyle w:val="ListBullet"/>
        <w:rPr>
          <w:rFonts w:cs="Times New Roman"/>
        </w:rPr>
      </w:pPr>
      <w:r w:rsidRPr="0022555E">
        <w:rPr>
          <w:rFonts w:cs="Times New Roman"/>
        </w:rPr>
        <w:t>Use a reasonable session timeout and invalidate the session during logout.</w:t>
      </w:r>
    </w:p>
    <w:p w14:paraId="3485B8B2" w14:textId="77777777" w:rsidR="00797A0D" w:rsidRPr="0022555E" w:rsidRDefault="00071CB4">
      <w:pPr>
        <w:pStyle w:val="ListBullet"/>
        <w:rPr>
          <w:rFonts w:cs="Times New Roman"/>
        </w:rPr>
      </w:pPr>
      <w:r w:rsidRPr="0022555E">
        <w:rPr>
          <w:rFonts w:cs="Times New Roman"/>
        </w:rPr>
        <w:t>Never store passwords or other sensitive secrets in cookies.</w:t>
      </w:r>
    </w:p>
    <w:p w14:paraId="090B55F7" w14:textId="77777777" w:rsidR="00797A0D" w:rsidRPr="0022555E" w:rsidRDefault="00071CB4">
      <w:pPr>
        <w:pStyle w:val="ListBullet"/>
        <w:rPr>
          <w:rFonts w:cs="Times New Roman"/>
        </w:rPr>
      </w:pPr>
      <w:r w:rsidRPr="0022555E">
        <w:rPr>
          <w:rFonts w:cs="Times New Roman"/>
        </w:rPr>
        <w:t>Protect state-changing actions against Cross-Site Request Forgery (CSRF), and validate all requests on the server.</w:t>
      </w:r>
    </w:p>
    <w:p w14:paraId="12ED9B48"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406AD5A0" w14:textId="77777777" w:rsidR="00797A0D" w:rsidRPr="0022555E" w:rsidRDefault="00071CB4">
      <w:pPr>
        <w:rPr>
          <w:rFonts w:cs="Times New Roman"/>
        </w:rPr>
      </w:pPr>
      <w:r w:rsidRPr="0022555E">
        <w:rPr>
          <w:rFonts w:cs="Times New Roman"/>
        </w:rPr>
        <w:t>A session management design was presented using HttpSession to retain authenticated user information and cookies to carry session identifiers or non-sensitive preferences. Login, protected-page access, logout, comparisons, and test cases were explained.</w:t>
      </w:r>
    </w:p>
    <w:p w14:paraId="5D922501" w14:textId="77777777" w:rsidR="00797A0D" w:rsidRPr="0022555E" w:rsidRDefault="00071CB4">
      <w:pPr>
        <w:rPr>
          <w:rFonts w:cs="Times New Roman"/>
        </w:rPr>
      </w:pPr>
      <w:r w:rsidRPr="0022555E">
        <w:rPr>
          <w:rFonts w:cs="Times New Roman"/>
        </w:rPr>
        <w:br w:type="page"/>
      </w:r>
    </w:p>
    <w:p w14:paraId="4AA274F3" w14:textId="77777777" w:rsidR="00797A0D" w:rsidRPr="0022555E" w:rsidRDefault="00071CB4">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3: JDBC PRODUCT DATABASE APPLICATION</w:t>
      </w:r>
    </w:p>
    <w:p w14:paraId="556D6318"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607F813C" w14:textId="77777777" w:rsidR="00797A0D" w:rsidRPr="0022555E" w:rsidRDefault="00071CB4">
      <w:pPr>
        <w:rPr>
          <w:rFonts w:cs="Times New Roman"/>
        </w:rPr>
      </w:pPr>
      <w:r w:rsidRPr="0022555E">
        <w:rPr>
          <w:rFonts w:cs="Times New Roman"/>
        </w:rPr>
        <w:t>To design a Java application using JDBC to connect to a relational database, insert product details, retrieve product records using SQL queries, and handle database exceptions safely.</w:t>
      </w:r>
    </w:p>
    <w:p w14:paraId="168DBBC2"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5668B69A" w14:textId="77777777" w:rsidR="00797A0D" w:rsidRPr="0022555E" w:rsidRDefault="00071CB4">
      <w:pPr>
        <w:rPr>
          <w:rFonts w:cs="Times New Roman"/>
        </w:rPr>
      </w:pPr>
      <w:r w:rsidRPr="0022555E">
        <w:rPr>
          <w:rFonts w:cs="Times New Roman"/>
        </w:rPr>
        <w:t>An e-commerce website needs to store product information such as product ID, name, price, and quantity. JDBC (Java Database Connectivity) is a Java API that allows a Java application to communicate with relational databases using SQL.</w:t>
      </w:r>
    </w:p>
    <w:p w14:paraId="0A320379" w14:textId="77777777" w:rsidR="00797A0D" w:rsidRPr="0022555E" w:rsidRDefault="00071CB4">
      <w:pPr>
        <w:rPr>
          <w:rFonts w:cs="Times New Roman"/>
        </w:rPr>
      </w:pPr>
      <w:r w:rsidRPr="0022555E">
        <w:rPr>
          <w:rFonts w:cs="Times New Roman"/>
        </w:rPr>
        <w:t>In this scenario, the Java application connects to a database, inserts a product record, and retrieves stored products for display. JDBC separates Java application logic from the database driver used to communicate with the database.</w:t>
      </w:r>
    </w:p>
    <w:p w14:paraId="3BBBDE0C"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JDBC Architecture</w:t>
      </w:r>
    </w:p>
    <w:p w14:paraId="314248D4" w14:textId="77777777" w:rsidR="00797A0D" w:rsidRPr="0022555E" w:rsidRDefault="00071CB4">
      <w:pPr>
        <w:rPr>
          <w:rFonts w:cs="Times New Roman"/>
        </w:rPr>
      </w:pPr>
      <w:r w:rsidRPr="0022555E">
        <w:rPr>
          <w:rFonts w:cs="Times New Roman"/>
        </w:rPr>
        <w:t>The main components of JDBC are:</w:t>
      </w:r>
    </w:p>
    <w:p w14:paraId="56F0B805" w14:textId="77777777" w:rsidR="00797A0D" w:rsidRPr="0022555E" w:rsidRDefault="00071CB4">
      <w:pPr>
        <w:pStyle w:val="ListBullet"/>
        <w:rPr>
          <w:rFonts w:cs="Times New Roman"/>
        </w:rPr>
      </w:pPr>
      <w:r w:rsidRPr="0022555E">
        <w:rPr>
          <w:rFonts w:cs="Times New Roman"/>
        </w:rPr>
        <w:t>Java application: Contains the program logic and requests database operations.</w:t>
      </w:r>
    </w:p>
    <w:p w14:paraId="6BD06AD6" w14:textId="77777777" w:rsidR="00797A0D" w:rsidRPr="0022555E" w:rsidRDefault="00071CB4">
      <w:pPr>
        <w:pStyle w:val="ListBullet"/>
        <w:rPr>
          <w:rFonts w:cs="Times New Roman"/>
        </w:rPr>
      </w:pPr>
      <w:r w:rsidRPr="0022555E">
        <w:rPr>
          <w:rFonts w:cs="Times New Roman"/>
        </w:rPr>
        <w:t>JDBC API: Provides classes and interfaces such as Connection, PreparedStatement, ResultSet, and DriverManager.</w:t>
      </w:r>
    </w:p>
    <w:p w14:paraId="359F7779" w14:textId="77777777" w:rsidR="00797A0D" w:rsidRPr="0022555E" w:rsidRDefault="00071CB4">
      <w:pPr>
        <w:pStyle w:val="ListBullet"/>
        <w:rPr>
          <w:rFonts w:cs="Times New Roman"/>
        </w:rPr>
      </w:pPr>
      <w:r w:rsidRPr="0022555E">
        <w:rPr>
          <w:rFonts w:cs="Times New Roman"/>
        </w:rPr>
        <w:t>JDBC driver: Translates JDBC calls into the protocol understood by the selected database.</w:t>
      </w:r>
    </w:p>
    <w:p w14:paraId="41B72DCE" w14:textId="77777777" w:rsidR="00797A0D" w:rsidRPr="0022555E" w:rsidRDefault="00071CB4">
      <w:pPr>
        <w:pStyle w:val="ListBullet"/>
        <w:rPr>
          <w:rFonts w:cs="Times New Roman"/>
        </w:rPr>
      </w:pPr>
      <w:r w:rsidRPr="0022555E">
        <w:rPr>
          <w:rFonts w:cs="Times New Roman"/>
        </w:rPr>
        <w:t>Database: Stores product records in tables and executes SQL statements.</w:t>
      </w:r>
    </w:p>
    <w:p w14:paraId="2B65114D" w14:textId="77777777" w:rsidR="00797A0D" w:rsidRPr="0022555E" w:rsidRDefault="00071CB4">
      <w:pPr>
        <w:rPr>
          <w:rFonts w:cs="Times New Roman"/>
        </w:rPr>
      </w:pPr>
      <w:r w:rsidRPr="0022555E">
        <w:rPr>
          <w:rFonts w:cs="Times New Roman"/>
        </w:rPr>
        <w:t>Request flow: Java application → JDBC API → JDBC driver → Database. The result travels back through the driver and JDBC objects to the Java application.</w:t>
      </w:r>
    </w:p>
    <w:p w14:paraId="5F558C2A"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Steps in JDBC Connectivity</w:t>
      </w:r>
    </w:p>
    <w:p w14:paraId="6FEF1540" w14:textId="77777777" w:rsidR="00797A0D" w:rsidRPr="0022555E" w:rsidRDefault="00071CB4">
      <w:pPr>
        <w:pStyle w:val="ListNumber"/>
        <w:rPr>
          <w:rFonts w:cs="Times New Roman"/>
        </w:rPr>
      </w:pPr>
      <w:r w:rsidRPr="0022555E">
        <w:rPr>
          <w:rFonts w:cs="Times New Roman"/>
        </w:rPr>
        <w:t>Add the database JDBC driver to the project classpath or dependency configuration.</w:t>
      </w:r>
    </w:p>
    <w:p w14:paraId="420F2AF7" w14:textId="77777777" w:rsidR="00797A0D" w:rsidRPr="0022555E" w:rsidRDefault="00071CB4">
      <w:pPr>
        <w:pStyle w:val="ListNumber"/>
        <w:rPr>
          <w:rFonts w:cs="Times New Roman"/>
        </w:rPr>
      </w:pPr>
      <w:r w:rsidRPr="0022555E">
        <w:rPr>
          <w:rFonts w:cs="Times New Roman"/>
        </w:rPr>
        <w:t>Import the required JDBC classes from java.sql.</w:t>
      </w:r>
    </w:p>
    <w:p w14:paraId="5AF0232A" w14:textId="77777777" w:rsidR="00797A0D" w:rsidRPr="0022555E" w:rsidRDefault="00071CB4">
      <w:pPr>
        <w:pStyle w:val="ListNumber"/>
        <w:rPr>
          <w:rFonts w:cs="Times New Roman"/>
        </w:rPr>
      </w:pPr>
      <w:r w:rsidRPr="0022555E">
        <w:rPr>
          <w:rFonts w:cs="Times New Roman"/>
        </w:rPr>
        <w:t>Establish a connection using DriverManager.getConnection().</w:t>
      </w:r>
    </w:p>
    <w:p w14:paraId="4981EF81" w14:textId="77777777" w:rsidR="00797A0D" w:rsidRPr="0022555E" w:rsidRDefault="00071CB4">
      <w:pPr>
        <w:pStyle w:val="ListNumber"/>
        <w:rPr>
          <w:rFonts w:cs="Times New Roman"/>
        </w:rPr>
      </w:pPr>
      <w:r w:rsidRPr="0022555E">
        <w:rPr>
          <w:rFonts w:cs="Times New Roman"/>
        </w:rPr>
        <w:t>Prepare an SQL statement using PreparedStatement.</w:t>
      </w:r>
    </w:p>
    <w:p w14:paraId="18CDFB43" w14:textId="77777777" w:rsidR="00797A0D" w:rsidRPr="0022555E" w:rsidRDefault="00071CB4">
      <w:pPr>
        <w:pStyle w:val="ListNumber"/>
        <w:rPr>
          <w:rFonts w:cs="Times New Roman"/>
        </w:rPr>
      </w:pPr>
      <w:r w:rsidRPr="0022555E">
        <w:rPr>
          <w:rFonts w:cs="Times New Roman"/>
        </w:rPr>
        <w:t>Set values for SQL parameters and execute the statement.</w:t>
      </w:r>
    </w:p>
    <w:p w14:paraId="312CF330" w14:textId="77777777" w:rsidR="00797A0D" w:rsidRPr="0022555E" w:rsidRDefault="00071CB4">
      <w:pPr>
        <w:pStyle w:val="ListNumber"/>
        <w:rPr>
          <w:rFonts w:cs="Times New Roman"/>
        </w:rPr>
      </w:pPr>
      <w:r w:rsidRPr="0022555E">
        <w:rPr>
          <w:rFonts w:cs="Times New Roman"/>
        </w:rPr>
        <w:t>For a SELECT query, process returned rows using ResultSet.</w:t>
      </w:r>
    </w:p>
    <w:p w14:paraId="247A349B" w14:textId="77777777" w:rsidR="00797A0D" w:rsidRPr="0022555E" w:rsidRDefault="00071CB4">
      <w:pPr>
        <w:pStyle w:val="ListNumber"/>
        <w:rPr>
          <w:rFonts w:cs="Times New Roman"/>
        </w:rPr>
      </w:pPr>
      <w:r w:rsidRPr="0022555E">
        <w:rPr>
          <w:rFonts w:cs="Times New Roman"/>
        </w:rPr>
        <w:t>Close resources using try-with-resources and handle SQLException.</w:t>
      </w:r>
    </w:p>
    <w:p w14:paraId="7F40F2AD"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5. Create the Database and Table</w:t>
      </w:r>
    </w:p>
    <w:p w14:paraId="79AAC4EA" w14:textId="77777777" w:rsidR="00797A0D" w:rsidRPr="0022555E" w:rsidRDefault="00071CB4">
      <w:pPr>
        <w:rPr>
          <w:rFonts w:cs="Times New Roman"/>
        </w:rPr>
      </w:pPr>
      <w:r w:rsidRPr="0022555E">
        <w:rPr>
          <w:rFonts w:cs="Times New Roman"/>
        </w:rPr>
        <w:t>The example below uses MySQL. Create the database and table before running the Java program.</w:t>
      </w:r>
    </w:p>
    <w:p w14:paraId="27513EC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CREATE DATABASE shopdb;</w:t>
      </w:r>
    </w:p>
    <w:p w14:paraId="72E1C57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USE shopdb;</w:t>
      </w:r>
    </w:p>
    <w:p w14:paraId="5A620F8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7EFB3E1B"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CREATE TABLE products (</w:t>
      </w:r>
    </w:p>
    <w:p w14:paraId="078A804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id INT PRIMARY KEY,</w:t>
      </w:r>
    </w:p>
    <w:p w14:paraId="67670D8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name VARCHAR(100) NOT NULL,</w:t>
      </w:r>
    </w:p>
    <w:p w14:paraId="77801FE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price DECIMAL(10,2) NOT NULL,</w:t>
      </w:r>
    </w:p>
    <w:p w14:paraId="0954016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quantity INT NOT NULL</w:t>
      </w:r>
    </w:p>
    <w:p w14:paraId="76C5F62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2381F391"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6. Simple JDBC Java Program</w:t>
      </w:r>
    </w:p>
    <w:p w14:paraId="4B69C5A3" w14:textId="77777777" w:rsidR="00797A0D" w:rsidRPr="0022555E" w:rsidRDefault="00071CB4">
      <w:pPr>
        <w:rPr>
          <w:rFonts w:cs="Times New Roman"/>
        </w:rPr>
      </w:pPr>
      <w:r w:rsidRPr="0022555E">
        <w:rPr>
          <w:rFonts w:cs="Times New Roman"/>
        </w:rPr>
        <w:t>Before running the program, add the MySQL Connector/J driver to the project and update the connection details. The example uses a PreparedStatement so that user-supplied values are treated as data rather than being joined directly into SQL.</w:t>
      </w:r>
    </w:p>
    <w:p w14:paraId="33CFCE64"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import java.sql.*;</w:t>
      </w:r>
    </w:p>
    <w:p w14:paraId="462D937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D7E29F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public class ProductApp {</w:t>
      </w:r>
    </w:p>
    <w:p w14:paraId="4C1CF9B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public static void main(String[] args) {</w:t>
      </w:r>
    </w:p>
    <w:p w14:paraId="0EA4CD8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url = "jdbc:mysql://localhost:3306/shopdb";</w:t>
      </w:r>
    </w:p>
    <w:p w14:paraId="636D8B0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user = "root";</w:t>
      </w:r>
    </w:p>
    <w:p w14:paraId="7C7BADA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password = "your_password";</w:t>
      </w:r>
    </w:p>
    <w:p w14:paraId="2FC3157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6A1BA96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insert = "INSERT INTO products VALUES (?, ?, ?, ?)";</w:t>
      </w:r>
    </w:p>
    <w:p w14:paraId="423DFA0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String select = "SELECT * FROM products";</w:t>
      </w:r>
    </w:p>
    <w:p w14:paraId="5EAEC2A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716F4DA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try (Connection con =</w:t>
      </w:r>
    </w:p>
    <w:p w14:paraId="5602BB3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DriverManager.getConnection(url, user, password);</w:t>
      </w:r>
    </w:p>
    <w:p w14:paraId="41D5D63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PreparedStatement ps = con.prepareStatement(insert)) {</w:t>
      </w:r>
    </w:p>
    <w:p w14:paraId="438811F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5626E31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ps.setInt(1, 101);</w:t>
      </w:r>
    </w:p>
    <w:p w14:paraId="2CE39EF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ps.setString(2, "Keyboard");</w:t>
      </w:r>
    </w:p>
    <w:p w14:paraId="33560B86"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ps.setDouble(3, 799.00);</w:t>
      </w:r>
    </w:p>
    <w:p w14:paraId="0704EA73"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ps.setInt(4, 20);</w:t>
      </w:r>
    </w:p>
    <w:p w14:paraId="62A2FE4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220245C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int rows = ps.executeUpdate();</w:t>
      </w:r>
    </w:p>
    <w:p w14:paraId="4C3BEEE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System.out.println(rows + " product inserted.");</w:t>
      </w:r>
    </w:p>
    <w:p w14:paraId="32483D2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85ECDF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try (Statement st = con.createStatement();</w:t>
      </w:r>
    </w:p>
    <w:p w14:paraId="081083E8"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ResultSet rs = st.executeQuery(select)) {</w:t>
      </w:r>
    </w:p>
    <w:p w14:paraId="7CA1027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47E88F5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while (rs.next()) {</w:t>
      </w:r>
    </w:p>
    <w:p w14:paraId="3FD0874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System.out.println(</w:t>
      </w:r>
    </w:p>
    <w:p w14:paraId="3DE273E1"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rs.getInt("id") + " " +</w:t>
      </w:r>
    </w:p>
    <w:p w14:paraId="3384445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rs.getString("name") + " " +</w:t>
      </w:r>
    </w:p>
    <w:p w14:paraId="743EDA5A"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rs.getDouble("price") + " " +</w:t>
      </w:r>
    </w:p>
    <w:p w14:paraId="2A4BAE99"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rs.getInt("quantity"));</w:t>
      </w:r>
    </w:p>
    <w:p w14:paraId="3475FFD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2DE3E5C5"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1AF27F2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 catch (SQLException e) {</w:t>
      </w:r>
    </w:p>
    <w:p w14:paraId="64059532"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System.out.println("Database operation failed.");</w:t>
      </w:r>
    </w:p>
    <w:p w14:paraId="453993A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System.out.println(e.getMessage());</w:t>
      </w:r>
    </w:p>
    <w:p w14:paraId="4CE33EFF"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44F48CBC"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 xml:space="preserve">    }</w:t>
      </w:r>
    </w:p>
    <w:p w14:paraId="74C7E8CD"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w:t>
      </w:r>
    </w:p>
    <w:p w14:paraId="343AFEE1"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7. Explanation of the Program</w:t>
      </w:r>
    </w:p>
    <w:p w14:paraId="5650C1B2" w14:textId="77777777" w:rsidR="00797A0D" w:rsidRPr="0022555E" w:rsidRDefault="00071CB4">
      <w:pPr>
        <w:pStyle w:val="ListBullet"/>
        <w:rPr>
          <w:rFonts w:cs="Times New Roman"/>
        </w:rPr>
      </w:pPr>
      <w:r w:rsidRPr="0022555E">
        <w:rPr>
          <w:rFonts w:cs="Times New Roman"/>
        </w:rPr>
        <w:t>DriverManager.getConnection() establishes the database connection using the URL, username, and password.</w:t>
      </w:r>
    </w:p>
    <w:p w14:paraId="7323C033" w14:textId="77777777" w:rsidR="00797A0D" w:rsidRPr="0022555E" w:rsidRDefault="00071CB4">
      <w:pPr>
        <w:pStyle w:val="ListBullet"/>
        <w:rPr>
          <w:rFonts w:cs="Times New Roman"/>
        </w:rPr>
      </w:pPr>
      <w:r w:rsidRPr="0022555E">
        <w:rPr>
          <w:rFonts w:cs="Times New Roman"/>
        </w:rPr>
        <w:t>PreparedStatement represents the INSERT query and allows parameter values to be assigned using setInt(), setString(), and related methods.</w:t>
      </w:r>
    </w:p>
    <w:p w14:paraId="3D914C01" w14:textId="77777777" w:rsidR="00797A0D" w:rsidRPr="0022555E" w:rsidRDefault="00071CB4">
      <w:pPr>
        <w:pStyle w:val="ListBullet"/>
        <w:rPr>
          <w:rFonts w:cs="Times New Roman"/>
        </w:rPr>
      </w:pPr>
      <w:r w:rsidRPr="0022555E">
        <w:rPr>
          <w:rFonts w:cs="Times New Roman"/>
        </w:rPr>
        <w:t>executeUpdate() runs INSERT, UPDATE, or DELETE statements and returns the number of affected rows.</w:t>
      </w:r>
    </w:p>
    <w:p w14:paraId="0A1D965D" w14:textId="77777777" w:rsidR="00797A0D" w:rsidRPr="0022555E" w:rsidRDefault="00071CB4">
      <w:pPr>
        <w:pStyle w:val="ListBullet"/>
        <w:rPr>
          <w:rFonts w:cs="Times New Roman"/>
        </w:rPr>
      </w:pPr>
      <w:r w:rsidRPr="0022555E">
        <w:rPr>
          <w:rFonts w:cs="Times New Roman"/>
        </w:rPr>
        <w:t>executeQuery() runs a SELECT query and returns a ResultSet.</w:t>
      </w:r>
    </w:p>
    <w:p w14:paraId="2C1E12A7" w14:textId="77777777" w:rsidR="00797A0D" w:rsidRPr="0022555E" w:rsidRDefault="00071CB4">
      <w:pPr>
        <w:pStyle w:val="ListBullet"/>
        <w:rPr>
          <w:rFonts w:cs="Times New Roman"/>
        </w:rPr>
      </w:pPr>
      <w:r w:rsidRPr="0022555E">
        <w:rPr>
          <w:rFonts w:cs="Times New Roman"/>
        </w:rPr>
        <w:t>ResultSet.next() moves through the returned rows one at a time.</w:t>
      </w:r>
    </w:p>
    <w:p w14:paraId="18BE523C" w14:textId="77777777" w:rsidR="00797A0D" w:rsidRPr="0022555E" w:rsidRDefault="00071CB4">
      <w:pPr>
        <w:pStyle w:val="ListBullet"/>
        <w:rPr>
          <w:rFonts w:cs="Times New Roman"/>
        </w:rPr>
      </w:pPr>
      <w:r w:rsidRPr="0022555E">
        <w:rPr>
          <w:rFonts w:cs="Times New Roman"/>
        </w:rPr>
        <w:t>Column names are used to read the values from each product row.</w:t>
      </w:r>
    </w:p>
    <w:p w14:paraId="586578CC" w14:textId="77777777" w:rsidR="00797A0D" w:rsidRPr="0022555E" w:rsidRDefault="00071CB4">
      <w:pPr>
        <w:pStyle w:val="ListBullet"/>
        <w:rPr>
          <w:rFonts w:cs="Times New Roman"/>
        </w:rPr>
      </w:pPr>
      <w:r w:rsidRPr="0022555E">
        <w:rPr>
          <w:rFonts w:cs="Times New Roman"/>
        </w:rPr>
        <w:lastRenderedPageBreak/>
        <w:t>try-with-resources automatically closes Connection, PreparedStatement, Statement, and ResultSet resources.</w:t>
      </w:r>
    </w:p>
    <w:p w14:paraId="47D8225E" w14:textId="77777777" w:rsidR="00797A0D" w:rsidRPr="0022555E" w:rsidRDefault="00071CB4">
      <w:pPr>
        <w:pStyle w:val="ListBullet"/>
        <w:rPr>
          <w:rFonts w:cs="Times New Roman"/>
        </w:rPr>
      </w:pPr>
      <w:r w:rsidRPr="0022555E">
        <w:rPr>
          <w:rFonts w:cs="Times New Roman"/>
        </w:rPr>
        <w:t>SQLException is caught so database errors do not terminate the program without a controlled message.</w:t>
      </w:r>
    </w:p>
    <w:p w14:paraId="49AB5E71" w14:textId="77777777" w:rsidR="00797A0D" w:rsidRPr="0022555E" w:rsidRDefault="00071CB4">
      <w:pPr>
        <w:rPr>
          <w:rFonts w:cs="Times New Roman"/>
        </w:rPr>
      </w:pPr>
      <w:r w:rsidRPr="0022555E">
        <w:rPr>
          <w:rFonts w:cs="Times New Roman"/>
        </w:rPr>
        <w:t>For a real web application, keep database credentials outside source code, validate prices and quantities, and use a connection pool. The example is a simple console program designed to demonstrate the JDBC workflow.</w:t>
      </w:r>
    </w:p>
    <w:p w14:paraId="4E52FD47"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Sample Input and Output</w:t>
      </w:r>
    </w:p>
    <w:p w14:paraId="60CB59AB" w14:textId="77777777" w:rsidR="00797A0D" w:rsidRPr="0022555E" w:rsidRDefault="00071CB4">
      <w:pPr>
        <w:rPr>
          <w:rFonts w:cs="Times New Roman"/>
        </w:rPr>
      </w:pPr>
      <w:r w:rsidRPr="0022555E">
        <w:rPr>
          <w:rFonts w:cs="Times New Roman"/>
        </w:rPr>
        <w:t>Values inserted by the program:</w:t>
      </w:r>
    </w:p>
    <w:tbl>
      <w:tblPr>
        <w:tblStyle w:val="TableGrid"/>
        <w:tblW w:w="0" w:type="auto"/>
        <w:tblLook w:val="04A0" w:firstRow="1" w:lastRow="0" w:firstColumn="1" w:lastColumn="0" w:noHBand="0" w:noVBand="1"/>
      </w:tblPr>
      <w:tblGrid>
        <w:gridCol w:w="2445"/>
        <w:gridCol w:w="2446"/>
        <w:gridCol w:w="2445"/>
        <w:gridCol w:w="2446"/>
      </w:tblGrid>
      <w:tr w:rsidR="00797A0D" w:rsidRPr="0022555E" w14:paraId="5009BA2B" w14:textId="77777777">
        <w:tc>
          <w:tcPr>
            <w:tcW w:w="2448" w:type="dxa"/>
          </w:tcPr>
          <w:p w14:paraId="743BDCE5" w14:textId="77777777" w:rsidR="00797A0D" w:rsidRPr="0022555E" w:rsidRDefault="00071CB4">
            <w:pPr>
              <w:rPr>
                <w:rFonts w:cs="Times New Roman"/>
              </w:rPr>
            </w:pPr>
            <w:r w:rsidRPr="0022555E">
              <w:rPr>
                <w:rFonts w:cs="Times New Roman"/>
                <w:b/>
                <w:sz w:val="20"/>
              </w:rPr>
              <w:t>ID</w:t>
            </w:r>
          </w:p>
        </w:tc>
        <w:tc>
          <w:tcPr>
            <w:tcW w:w="2448" w:type="dxa"/>
          </w:tcPr>
          <w:p w14:paraId="37962CFC" w14:textId="77777777" w:rsidR="00797A0D" w:rsidRPr="0022555E" w:rsidRDefault="00071CB4">
            <w:pPr>
              <w:rPr>
                <w:rFonts w:cs="Times New Roman"/>
              </w:rPr>
            </w:pPr>
            <w:r w:rsidRPr="0022555E">
              <w:rPr>
                <w:rFonts w:cs="Times New Roman"/>
                <w:b/>
                <w:sz w:val="20"/>
              </w:rPr>
              <w:t>Name</w:t>
            </w:r>
          </w:p>
        </w:tc>
        <w:tc>
          <w:tcPr>
            <w:tcW w:w="2448" w:type="dxa"/>
          </w:tcPr>
          <w:p w14:paraId="174899B0" w14:textId="77777777" w:rsidR="00797A0D" w:rsidRPr="0022555E" w:rsidRDefault="00071CB4">
            <w:pPr>
              <w:rPr>
                <w:rFonts w:cs="Times New Roman"/>
              </w:rPr>
            </w:pPr>
            <w:r w:rsidRPr="0022555E">
              <w:rPr>
                <w:rFonts w:cs="Times New Roman"/>
                <w:b/>
                <w:sz w:val="20"/>
              </w:rPr>
              <w:t>Price</w:t>
            </w:r>
          </w:p>
        </w:tc>
        <w:tc>
          <w:tcPr>
            <w:tcW w:w="2448" w:type="dxa"/>
          </w:tcPr>
          <w:p w14:paraId="573CBC1E" w14:textId="77777777" w:rsidR="00797A0D" w:rsidRPr="0022555E" w:rsidRDefault="00071CB4">
            <w:pPr>
              <w:rPr>
                <w:rFonts w:cs="Times New Roman"/>
              </w:rPr>
            </w:pPr>
            <w:r w:rsidRPr="0022555E">
              <w:rPr>
                <w:rFonts w:cs="Times New Roman"/>
                <w:b/>
                <w:sz w:val="20"/>
              </w:rPr>
              <w:t>Quantity</w:t>
            </w:r>
          </w:p>
        </w:tc>
      </w:tr>
      <w:tr w:rsidR="00797A0D" w:rsidRPr="0022555E" w14:paraId="62F90338" w14:textId="77777777">
        <w:tc>
          <w:tcPr>
            <w:tcW w:w="2448" w:type="dxa"/>
          </w:tcPr>
          <w:p w14:paraId="2037D359" w14:textId="77777777" w:rsidR="00797A0D" w:rsidRPr="0022555E" w:rsidRDefault="00071CB4">
            <w:pPr>
              <w:spacing w:after="40"/>
              <w:rPr>
                <w:rFonts w:cs="Times New Roman"/>
              </w:rPr>
            </w:pPr>
            <w:r w:rsidRPr="0022555E">
              <w:rPr>
                <w:rFonts w:cs="Times New Roman"/>
                <w:sz w:val="20"/>
              </w:rPr>
              <w:t>101</w:t>
            </w:r>
          </w:p>
        </w:tc>
        <w:tc>
          <w:tcPr>
            <w:tcW w:w="2448" w:type="dxa"/>
          </w:tcPr>
          <w:p w14:paraId="18B3BB00" w14:textId="77777777" w:rsidR="00797A0D" w:rsidRPr="0022555E" w:rsidRDefault="00071CB4">
            <w:pPr>
              <w:spacing w:after="40"/>
              <w:rPr>
                <w:rFonts w:cs="Times New Roman"/>
              </w:rPr>
            </w:pPr>
            <w:r w:rsidRPr="0022555E">
              <w:rPr>
                <w:rFonts w:cs="Times New Roman"/>
                <w:sz w:val="20"/>
              </w:rPr>
              <w:t>Keyboard</w:t>
            </w:r>
          </w:p>
        </w:tc>
        <w:tc>
          <w:tcPr>
            <w:tcW w:w="2448" w:type="dxa"/>
          </w:tcPr>
          <w:p w14:paraId="4219B548" w14:textId="77777777" w:rsidR="00797A0D" w:rsidRPr="0022555E" w:rsidRDefault="00071CB4">
            <w:pPr>
              <w:spacing w:after="40"/>
              <w:rPr>
                <w:rFonts w:cs="Times New Roman"/>
              </w:rPr>
            </w:pPr>
            <w:r w:rsidRPr="0022555E">
              <w:rPr>
                <w:rFonts w:cs="Times New Roman"/>
                <w:sz w:val="20"/>
              </w:rPr>
              <w:t>799.00</w:t>
            </w:r>
          </w:p>
        </w:tc>
        <w:tc>
          <w:tcPr>
            <w:tcW w:w="2448" w:type="dxa"/>
          </w:tcPr>
          <w:p w14:paraId="6F4C7387" w14:textId="77777777" w:rsidR="00797A0D" w:rsidRPr="0022555E" w:rsidRDefault="00071CB4">
            <w:pPr>
              <w:spacing w:after="40"/>
              <w:rPr>
                <w:rFonts w:cs="Times New Roman"/>
              </w:rPr>
            </w:pPr>
            <w:r w:rsidRPr="0022555E">
              <w:rPr>
                <w:rFonts w:cs="Times New Roman"/>
                <w:sz w:val="20"/>
              </w:rPr>
              <w:t>20</w:t>
            </w:r>
          </w:p>
        </w:tc>
      </w:tr>
    </w:tbl>
    <w:p w14:paraId="05FD5AE2" w14:textId="77777777" w:rsidR="00797A0D" w:rsidRPr="0022555E" w:rsidRDefault="00797A0D">
      <w:pPr>
        <w:rPr>
          <w:rFonts w:cs="Times New Roman"/>
        </w:rPr>
      </w:pPr>
    </w:p>
    <w:p w14:paraId="639433EA" w14:textId="77777777" w:rsidR="00797A0D" w:rsidRPr="0022555E" w:rsidRDefault="00071CB4">
      <w:pPr>
        <w:rPr>
          <w:rFonts w:cs="Times New Roman"/>
        </w:rPr>
      </w:pPr>
      <w:r w:rsidRPr="0022555E">
        <w:rPr>
          <w:rFonts w:cs="Times New Roman"/>
        </w:rPr>
        <w:t>Example console output when the table is initially empty:</w:t>
      </w:r>
    </w:p>
    <w:p w14:paraId="47989177"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1 product inserted.</w:t>
      </w:r>
    </w:p>
    <w:p w14:paraId="43116CEE" w14:textId="77777777" w:rsidR="00797A0D" w:rsidRPr="0022555E" w:rsidRDefault="00071CB4">
      <w:pPr>
        <w:shd w:val="clear" w:color="auto" w:fill="F2F2F2"/>
        <w:spacing w:after="0" w:line="240" w:lineRule="auto"/>
        <w:ind w:left="360"/>
        <w:rPr>
          <w:rFonts w:cs="Times New Roman"/>
        </w:rPr>
      </w:pPr>
      <w:r w:rsidRPr="0022555E">
        <w:rPr>
          <w:rFonts w:eastAsia="Consolas" w:cs="Times New Roman"/>
          <w:sz w:val="18"/>
        </w:rPr>
        <w:t>101 Keyboard 799.0 20</w:t>
      </w:r>
    </w:p>
    <w:p w14:paraId="0E8CB31E" w14:textId="77777777" w:rsidR="00797A0D" w:rsidRPr="0022555E" w:rsidRDefault="00071CB4">
      <w:pPr>
        <w:rPr>
          <w:rFonts w:cs="Times New Roman"/>
        </w:rPr>
      </w:pPr>
      <w:r w:rsidRPr="0022555E">
        <w:rPr>
          <w:rFonts w:cs="Times New Roman"/>
        </w:rPr>
        <w:t>If the program is run again with the same ID, the insert may fail because ID is a primary key. The exception handler displays a database operation error. In a production program, check whether a record exists or handle duplicate-key errors explicitly.</w:t>
      </w:r>
    </w:p>
    <w:p w14:paraId="46C03268"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9. Test Cases</w:t>
      </w:r>
    </w:p>
    <w:tbl>
      <w:tblPr>
        <w:tblStyle w:val="TableGrid"/>
        <w:tblW w:w="0" w:type="auto"/>
        <w:tblLook w:val="04A0" w:firstRow="1" w:lastRow="0" w:firstColumn="1" w:lastColumn="0" w:noHBand="0" w:noVBand="1"/>
      </w:tblPr>
      <w:tblGrid>
        <w:gridCol w:w="3260"/>
        <w:gridCol w:w="3261"/>
        <w:gridCol w:w="3261"/>
      </w:tblGrid>
      <w:tr w:rsidR="00797A0D" w:rsidRPr="0022555E" w14:paraId="2DEA88D5" w14:textId="77777777">
        <w:tc>
          <w:tcPr>
            <w:tcW w:w="3264" w:type="dxa"/>
          </w:tcPr>
          <w:p w14:paraId="565A9593" w14:textId="77777777" w:rsidR="00797A0D" w:rsidRPr="0022555E" w:rsidRDefault="00071CB4">
            <w:pPr>
              <w:rPr>
                <w:rFonts w:cs="Times New Roman"/>
              </w:rPr>
            </w:pPr>
            <w:r w:rsidRPr="0022555E">
              <w:rPr>
                <w:rFonts w:cs="Times New Roman"/>
                <w:b/>
                <w:sz w:val="20"/>
              </w:rPr>
              <w:t>Test case</w:t>
            </w:r>
          </w:p>
        </w:tc>
        <w:tc>
          <w:tcPr>
            <w:tcW w:w="3264" w:type="dxa"/>
          </w:tcPr>
          <w:p w14:paraId="6C29016A" w14:textId="77777777" w:rsidR="00797A0D" w:rsidRPr="0022555E" w:rsidRDefault="00071CB4">
            <w:pPr>
              <w:rPr>
                <w:rFonts w:cs="Times New Roman"/>
              </w:rPr>
            </w:pPr>
            <w:r w:rsidRPr="0022555E">
              <w:rPr>
                <w:rFonts w:cs="Times New Roman"/>
                <w:b/>
                <w:sz w:val="20"/>
              </w:rPr>
              <w:t>Input/condition</w:t>
            </w:r>
          </w:p>
        </w:tc>
        <w:tc>
          <w:tcPr>
            <w:tcW w:w="3264" w:type="dxa"/>
          </w:tcPr>
          <w:p w14:paraId="7C28379D" w14:textId="77777777" w:rsidR="00797A0D" w:rsidRPr="0022555E" w:rsidRDefault="00071CB4">
            <w:pPr>
              <w:rPr>
                <w:rFonts w:cs="Times New Roman"/>
              </w:rPr>
            </w:pPr>
            <w:r w:rsidRPr="0022555E">
              <w:rPr>
                <w:rFonts w:cs="Times New Roman"/>
                <w:b/>
                <w:sz w:val="20"/>
              </w:rPr>
              <w:t>Expected result</w:t>
            </w:r>
          </w:p>
        </w:tc>
      </w:tr>
      <w:tr w:rsidR="00797A0D" w:rsidRPr="0022555E" w14:paraId="5FE5862C" w14:textId="77777777">
        <w:tc>
          <w:tcPr>
            <w:tcW w:w="3264" w:type="dxa"/>
          </w:tcPr>
          <w:p w14:paraId="19902487" w14:textId="77777777" w:rsidR="00797A0D" w:rsidRPr="0022555E" w:rsidRDefault="00071CB4">
            <w:pPr>
              <w:spacing w:after="40"/>
              <w:rPr>
                <w:rFonts w:cs="Times New Roman"/>
              </w:rPr>
            </w:pPr>
            <w:r w:rsidRPr="0022555E">
              <w:rPr>
                <w:rFonts w:cs="Times New Roman"/>
                <w:sz w:val="20"/>
              </w:rPr>
              <w:t>TC1</w:t>
            </w:r>
          </w:p>
        </w:tc>
        <w:tc>
          <w:tcPr>
            <w:tcW w:w="3264" w:type="dxa"/>
          </w:tcPr>
          <w:p w14:paraId="49D61E04" w14:textId="77777777" w:rsidR="00797A0D" w:rsidRPr="0022555E" w:rsidRDefault="00071CB4">
            <w:pPr>
              <w:spacing w:after="40"/>
              <w:rPr>
                <w:rFonts w:cs="Times New Roman"/>
              </w:rPr>
            </w:pPr>
            <w:r w:rsidRPr="0022555E">
              <w:rPr>
                <w:rFonts w:cs="Times New Roman"/>
                <w:sz w:val="20"/>
              </w:rPr>
              <w:t>Insert a new product ID 101</w:t>
            </w:r>
          </w:p>
        </w:tc>
        <w:tc>
          <w:tcPr>
            <w:tcW w:w="3264" w:type="dxa"/>
          </w:tcPr>
          <w:p w14:paraId="364A6A87" w14:textId="77777777" w:rsidR="00797A0D" w:rsidRPr="0022555E" w:rsidRDefault="00071CB4">
            <w:pPr>
              <w:spacing w:after="40"/>
              <w:rPr>
                <w:rFonts w:cs="Times New Roman"/>
              </w:rPr>
            </w:pPr>
            <w:r w:rsidRPr="0022555E">
              <w:rPr>
                <w:rFonts w:cs="Times New Roman"/>
                <w:sz w:val="20"/>
              </w:rPr>
              <w:t>One row is inserted and displayed by SELECT</w:t>
            </w:r>
          </w:p>
        </w:tc>
      </w:tr>
      <w:tr w:rsidR="00797A0D" w:rsidRPr="0022555E" w14:paraId="019DCFEC" w14:textId="77777777">
        <w:tc>
          <w:tcPr>
            <w:tcW w:w="3264" w:type="dxa"/>
          </w:tcPr>
          <w:p w14:paraId="03592A9E" w14:textId="77777777" w:rsidR="00797A0D" w:rsidRPr="0022555E" w:rsidRDefault="00071CB4">
            <w:pPr>
              <w:spacing w:after="40"/>
              <w:rPr>
                <w:rFonts w:cs="Times New Roman"/>
              </w:rPr>
            </w:pPr>
            <w:r w:rsidRPr="0022555E">
              <w:rPr>
                <w:rFonts w:cs="Times New Roman"/>
                <w:sz w:val="20"/>
              </w:rPr>
              <w:t>TC2</w:t>
            </w:r>
          </w:p>
        </w:tc>
        <w:tc>
          <w:tcPr>
            <w:tcW w:w="3264" w:type="dxa"/>
          </w:tcPr>
          <w:p w14:paraId="0EC4A0B4" w14:textId="77777777" w:rsidR="00797A0D" w:rsidRPr="0022555E" w:rsidRDefault="00071CB4">
            <w:pPr>
              <w:spacing w:after="40"/>
              <w:rPr>
                <w:rFonts w:cs="Times New Roman"/>
              </w:rPr>
            </w:pPr>
            <w:r w:rsidRPr="0022555E">
              <w:rPr>
                <w:rFonts w:cs="Times New Roman"/>
                <w:sz w:val="20"/>
              </w:rPr>
              <w:t>Retrieve products from the table</w:t>
            </w:r>
          </w:p>
        </w:tc>
        <w:tc>
          <w:tcPr>
            <w:tcW w:w="3264" w:type="dxa"/>
          </w:tcPr>
          <w:p w14:paraId="2855E0CD" w14:textId="77777777" w:rsidR="00797A0D" w:rsidRPr="0022555E" w:rsidRDefault="00071CB4">
            <w:pPr>
              <w:spacing w:after="40"/>
              <w:rPr>
                <w:rFonts w:cs="Times New Roman"/>
              </w:rPr>
            </w:pPr>
            <w:r w:rsidRPr="0022555E">
              <w:rPr>
                <w:rFonts w:cs="Times New Roman"/>
                <w:sz w:val="20"/>
              </w:rPr>
              <w:t>All matching product rows are displayed</w:t>
            </w:r>
          </w:p>
        </w:tc>
      </w:tr>
      <w:tr w:rsidR="00797A0D" w:rsidRPr="0022555E" w14:paraId="101C67D5" w14:textId="77777777">
        <w:tc>
          <w:tcPr>
            <w:tcW w:w="3264" w:type="dxa"/>
          </w:tcPr>
          <w:p w14:paraId="1E3E5419" w14:textId="77777777" w:rsidR="00797A0D" w:rsidRPr="0022555E" w:rsidRDefault="00071CB4">
            <w:pPr>
              <w:spacing w:after="40"/>
              <w:rPr>
                <w:rFonts w:cs="Times New Roman"/>
              </w:rPr>
            </w:pPr>
            <w:r w:rsidRPr="0022555E">
              <w:rPr>
                <w:rFonts w:cs="Times New Roman"/>
                <w:sz w:val="20"/>
              </w:rPr>
              <w:t>TC3</w:t>
            </w:r>
          </w:p>
        </w:tc>
        <w:tc>
          <w:tcPr>
            <w:tcW w:w="3264" w:type="dxa"/>
          </w:tcPr>
          <w:p w14:paraId="582D01DF" w14:textId="77777777" w:rsidR="00797A0D" w:rsidRPr="0022555E" w:rsidRDefault="00071CB4">
            <w:pPr>
              <w:spacing w:after="40"/>
              <w:rPr>
                <w:rFonts w:cs="Times New Roman"/>
              </w:rPr>
            </w:pPr>
            <w:r w:rsidRPr="0022555E">
              <w:rPr>
                <w:rFonts w:cs="Times New Roman"/>
                <w:sz w:val="20"/>
              </w:rPr>
              <w:t>Insert an existing primary key</w:t>
            </w:r>
          </w:p>
        </w:tc>
        <w:tc>
          <w:tcPr>
            <w:tcW w:w="3264" w:type="dxa"/>
          </w:tcPr>
          <w:p w14:paraId="51ADB598" w14:textId="77777777" w:rsidR="00797A0D" w:rsidRPr="0022555E" w:rsidRDefault="00071CB4">
            <w:pPr>
              <w:spacing w:after="40"/>
              <w:rPr>
                <w:rFonts w:cs="Times New Roman"/>
              </w:rPr>
            </w:pPr>
            <w:r w:rsidRPr="0022555E">
              <w:rPr>
                <w:rFonts w:cs="Times New Roman"/>
                <w:sz w:val="20"/>
              </w:rPr>
              <w:t>Database rejects duplicate ID and SQLException is handled</w:t>
            </w:r>
          </w:p>
        </w:tc>
      </w:tr>
      <w:tr w:rsidR="00797A0D" w:rsidRPr="0022555E" w14:paraId="62B52D5B" w14:textId="77777777">
        <w:tc>
          <w:tcPr>
            <w:tcW w:w="3264" w:type="dxa"/>
          </w:tcPr>
          <w:p w14:paraId="2CC8012A" w14:textId="77777777" w:rsidR="00797A0D" w:rsidRPr="0022555E" w:rsidRDefault="00071CB4">
            <w:pPr>
              <w:spacing w:after="40"/>
              <w:rPr>
                <w:rFonts w:cs="Times New Roman"/>
              </w:rPr>
            </w:pPr>
            <w:r w:rsidRPr="0022555E">
              <w:rPr>
                <w:rFonts w:cs="Times New Roman"/>
                <w:sz w:val="20"/>
              </w:rPr>
              <w:t>TC4</w:t>
            </w:r>
          </w:p>
        </w:tc>
        <w:tc>
          <w:tcPr>
            <w:tcW w:w="3264" w:type="dxa"/>
          </w:tcPr>
          <w:p w14:paraId="0FE1773C" w14:textId="77777777" w:rsidR="00797A0D" w:rsidRPr="0022555E" w:rsidRDefault="00071CB4">
            <w:pPr>
              <w:spacing w:after="40"/>
              <w:rPr>
                <w:rFonts w:cs="Times New Roman"/>
              </w:rPr>
            </w:pPr>
            <w:r w:rsidRPr="0022555E">
              <w:rPr>
                <w:rFonts w:cs="Times New Roman"/>
                <w:sz w:val="20"/>
              </w:rPr>
              <w:t>Database server is stopped</w:t>
            </w:r>
          </w:p>
        </w:tc>
        <w:tc>
          <w:tcPr>
            <w:tcW w:w="3264" w:type="dxa"/>
          </w:tcPr>
          <w:p w14:paraId="57A7FD81" w14:textId="77777777" w:rsidR="00797A0D" w:rsidRPr="0022555E" w:rsidRDefault="00071CB4">
            <w:pPr>
              <w:spacing w:after="40"/>
              <w:rPr>
                <w:rFonts w:cs="Times New Roman"/>
              </w:rPr>
            </w:pPr>
            <w:r w:rsidRPr="0022555E">
              <w:rPr>
                <w:rFonts w:cs="Times New Roman"/>
                <w:sz w:val="20"/>
              </w:rPr>
              <w:t>Connection fails and a controlled error message is displayed</w:t>
            </w:r>
          </w:p>
        </w:tc>
      </w:tr>
      <w:tr w:rsidR="00797A0D" w:rsidRPr="0022555E" w14:paraId="3EC9364B" w14:textId="77777777">
        <w:tc>
          <w:tcPr>
            <w:tcW w:w="3264" w:type="dxa"/>
          </w:tcPr>
          <w:p w14:paraId="5B99E0B0" w14:textId="77777777" w:rsidR="00797A0D" w:rsidRPr="0022555E" w:rsidRDefault="00071CB4">
            <w:pPr>
              <w:spacing w:after="40"/>
              <w:rPr>
                <w:rFonts w:cs="Times New Roman"/>
              </w:rPr>
            </w:pPr>
            <w:r w:rsidRPr="0022555E">
              <w:rPr>
                <w:rFonts w:cs="Times New Roman"/>
                <w:sz w:val="20"/>
              </w:rPr>
              <w:t>TC5</w:t>
            </w:r>
          </w:p>
        </w:tc>
        <w:tc>
          <w:tcPr>
            <w:tcW w:w="3264" w:type="dxa"/>
          </w:tcPr>
          <w:p w14:paraId="394D979B" w14:textId="77777777" w:rsidR="00797A0D" w:rsidRPr="0022555E" w:rsidRDefault="00071CB4">
            <w:pPr>
              <w:spacing w:after="40"/>
              <w:rPr>
                <w:rFonts w:cs="Times New Roman"/>
              </w:rPr>
            </w:pPr>
            <w:r w:rsidRPr="0022555E">
              <w:rPr>
                <w:rFonts w:cs="Times New Roman"/>
                <w:sz w:val="20"/>
              </w:rPr>
              <w:t>Use a product name containing an apostrophe</w:t>
            </w:r>
          </w:p>
        </w:tc>
        <w:tc>
          <w:tcPr>
            <w:tcW w:w="3264" w:type="dxa"/>
          </w:tcPr>
          <w:p w14:paraId="70BDDCB6" w14:textId="77777777" w:rsidR="00797A0D" w:rsidRPr="0022555E" w:rsidRDefault="00071CB4">
            <w:pPr>
              <w:spacing w:after="40"/>
              <w:rPr>
                <w:rFonts w:cs="Times New Roman"/>
              </w:rPr>
            </w:pPr>
            <w:r w:rsidRPr="0022555E">
              <w:rPr>
                <w:rFonts w:cs="Times New Roman"/>
                <w:sz w:val="20"/>
              </w:rPr>
              <w:t>PreparedStatement stores the value safely as data</w:t>
            </w:r>
          </w:p>
        </w:tc>
      </w:tr>
      <w:tr w:rsidR="00797A0D" w:rsidRPr="0022555E" w14:paraId="5861F833" w14:textId="77777777">
        <w:tc>
          <w:tcPr>
            <w:tcW w:w="3264" w:type="dxa"/>
          </w:tcPr>
          <w:p w14:paraId="48349E9B" w14:textId="77777777" w:rsidR="00797A0D" w:rsidRPr="0022555E" w:rsidRDefault="00071CB4">
            <w:pPr>
              <w:spacing w:after="40"/>
              <w:rPr>
                <w:rFonts w:cs="Times New Roman"/>
              </w:rPr>
            </w:pPr>
            <w:r w:rsidRPr="0022555E">
              <w:rPr>
                <w:rFonts w:cs="Times New Roman"/>
                <w:sz w:val="20"/>
              </w:rPr>
              <w:t>TC6</w:t>
            </w:r>
          </w:p>
        </w:tc>
        <w:tc>
          <w:tcPr>
            <w:tcW w:w="3264" w:type="dxa"/>
          </w:tcPr>
          <w:p w14:paraId="25B58577" w14:textId="77777777" w:rsidR="00797A0D" w:rsidRPr="0022555E" w:rsidRDefault="00071CB4">
            <w:pPr>
              <w:spacing w:after="40"/>
              <w:rPr>
                <w:rFonts w:cs="Times New Roman"/>
              </w:rPr>
            </w:pPr>
            <w:r w:rsidRPr="0022555E">
              <w:rPr>
                <w:rFonts w:cs="Times New Roman"/>
                <w:sz w:val="20"/>
              </w:rPr>
              <w:t>Use an invalid database password</w:t>
            </w:r>
          </w:p>
        </w:tc>
        <w:tc>
          <w:tcPr>
            <w:tcW w:w="3264" w:type="dxa"/>
          </w:tcPr>
          <w:p w14:paraId="3FCDE1F3" w14:textId="77777777" w:rsidR="00797A0D" w:rsidRPr="0022555E" w:rsidRDefault="00071CB4">
            <w:pPr>
              <w:spacing w:after="40"/>
              <w:rPr>
                <w:rFonts w:cs="Times New Roman"/>
              </w:rPr>
            </w:pPr>
            <w:r w:rsidRPr="0022555E">
              <w:rPr>
                <w:rFonts w:cs="Times New Roman"/>
                <w:sz w:val="20"/>
              </w:rPr>
              <w:t>Connection fails and the exception is handled</w:t>
            </w:r>
          </w:p>
        </w:tc>
      </w:tr>
    </w:tbl>
    <w:p w14:paraId="417B9CF6" w14:textId="77777777" w:rsidR="00797A0D" w:rsidRPr="0022555E" w:rsidRDefault="00797A0D">
      <w:pPr>
        <w:rPr>
          <w:rFonts w:cs="Times New Roman"/>
        </w:rPr>
      </w:pPr>
    </w:p>
    <w:p w14:paraId="4C808949" w14:textId="77777777" w:rsidR="0022555E" w:rsidRDefault="0022555E">
      <w:pPr>
        <w:pStyle w:val="Heading2"/>
        <w:rPr>
          <w:rFonts w:ascii="Times New Roman" w:hAnsi="Times New Roman" w:cs="Times New Roman"/>
          <w:color w:val="auto"/>
          <w:sz w:val="24"/>
          <w:szCs w:val="24"/>
        </w:rPr>
      </w:pPr>
    </w:p>
    <w:p w14:paraId="74671C72" w14:textId="77777777" w:rsidR="0022555E" w:rsidRDefault="0022555E">
      <w:pPr>
        <w:pStyle w:val="Heading2"/>
        <w:rPr>
          <w:rFonts w:ascii="Times New Roman" w:hAnsi="Times New Roman" w:cs="Times New Roman"/>
          <w:color w:val="auto"/>
          <w:sz w:val="24"/>
          <w:szCs w:val="24"/>
        </w:rPr>
      </w:pPr>
    </w:p>
    <w:p w14:paraId="551EB8BA" w14:textId="77777777" w:rsidR="0022555E" w:rsidRDefault="0022555E" w:rsidP="0022555E"/>
    <w:p w14:paraId="51EC3CF1" w14:textId="77777777" w:rsidR="0022555E" w:rsidRPr="0022555E" w:rsidRDefault="0022555E" w:rsidP="0022555E"/>
    <w:p w14:paraId="3E415A71" w14:textId="3C466A41"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10. Exception Handling and Good Practices</w:t>
      </w:r>
    </w:p>
    <w:p w14:paraId="6C37690E" w14:textId="77777777" w:rsidR="00797A0D" w:rsidRPr="0022555E" w:rsidRDefault="00071CB4">
      <w:pPr>
        <w:rPr>
          <w:rFonts w:cs="Times New Roman"/>
        </w:rPr>
      </w:pPr>
      <w:r w:rsidRPr="0022555E">
        <w:rPr>
          <w:rFonts w:cs="Times New Roman"/>
        </w:rPr>
        <w:t>Database operations may fail because of an unavailable server, incorrect credentials, invalid SQL, duplicate keys, or constraint violations. SQLException provides information about these database errors. A catch block should report the failure without exposing passwords or other secrets.</w:t>
      </w:r>
    </w:p>
    <w:p w14:paraId="24C62D48" w14:textId="77777777" w:rsidR="00797A0D" w:rsidRPr="0022555E" w:rsidRDefault="00071CB4">
      <w:pPr>
        <w:pStyle w:val="ListBullet"/>
        <w:rPr>
          <w:rFonts w:cs="Times New Roman"/>
        </w:rPr>
      </w:pPr>
      <w:r w:rsidRPr="0022555E">
        <w:rPr>
          <w:rFonts w:cs="Times New Roman"/>
        </w:rPr>
        <w:t>Use PreparedStatement for parameterized SQL to reduce SQL injection risk.</w:t>
      </w:r>
    </w:p>
    <w:p w14:paraId="61C3EBE9" w14:textId="77777777" w:rsidR="00797A0D" w:rsidRPr="0022555E" w:rsidRDefault="00071CB4">
      <w:pPr>
        <w:pStyle w:val="ListBullet"/>
        <w:rPr>
          <w:rFonts w:cs="Times New Roman"/>
        </w:rPr>
      </w:pPr>
      <w:r w:rsidRPr="0022555E">
        <w:rPr>
          <w:rFonts w:cs="Times New Roman"/>
        </w:rPr>
        <w:t>Use try-with-resources so JDBC resources are closed even if an exception occurs.</w:t>
      </w:r>
    </w:p>
    <w:p w14:paraId="343E31CC" w14:textId="77777777" w:rsidR="00797A0D" w:rsidRPr="0022555E" w:rsidRDefault="00071CB4">
      <w:pPr>
        <w:pStyle w:val="ListBullet"/>
        <w:rPr>
          <w:rFonts w:cs="Times New Roman"/>
        </w:rPr>
      </w:pPr>
      <w:r w:rsidRPr="0022555E">
        <w:rPr>
          <w:rFonts w:cs="Times New Roman"/>
        </w:rPr>
        <w:t>Use database constraints such as PRIMARY KEY and NOT NULL to maintain data integrity.</w:t>
      </w:r>
    </w:p>
    <w:p w14:paraId="51092504" w14:textId="77777777" w:rsidR="00797A0D" w:rsidRPr="0022555E" w:rsidRDefault="00071CB4">
      <w:pPr>
        <w:pStyle w:val="ListBullet"/>
        <w:rPr>
          <w:rFonts w:cs="Times New Roman"/>
        </w:rPr>
      </w:pPr>
      <w:r w:rsidRPr="0022555E">
        <w:rPr>
          <w:rFonts w:cs="Times New Roman"/>
        </w:rPr>
        <w:t>Validate input before storing product details, especially price and quantity.</w:t>
      </w:r>
    </w:p>
    <w:p w14:paraId="66DDF659" w14:textId="77777777" w:rsidR="00797A0D" w:rsidRPr="0022555E" w:rsidRDefault="00071CB4">
      <w:pPr>
        <w:pStyle w:val="ListBullet"/>
        <w:rPr>
          <w:rFonts w:cs="Times New Roman"/>
        </w:rPr>
      </w:pPr>
      <w:r w:rsidRPr="0022555E">
        <w:rPr>
          <w:rFonts w:cs="Times New Roman"/>
        </w:rPr>
        <w:t>Use transactions when several related database operations must succeed or fail together.</w:t>
      </w:r>
    </w:p>
    <w:p w14:paraId="6C40A3BF" w14:textId="77777777" w:rsidR="00797A0D" w:rsidRPr="0022555E" w:rsidRDefault="00071CB4">
      <w:pPr>
        <w:pStyle w:val="ListBullet"/>
        <w:rPr>
          <w:rFonts w:cs="Times New Roman"/>
        </w:rPr>
      </w:pPr>
      <w:r w:rsidRPr="0022555E">
        <w:rPr>
          <w:rFonts w:cs="Times New Roman"/>
        </w:rPr>
        <w:t>In deployed applications, use a connection pool and secure configuration rather than hard-coded credentials.</w:t>
      </w:r>
    </w:p>
    <w:p w14:paraId="06D6DA6A" w14:textId="77777777" w:rsidR="00797A0D" w:rsidRPr="0022555E" w:rsidRDefault="00071CB4">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7B85CA14" w14:textId="77777777" w:rsidR="00797A0D" w:rsidRPr="0022555E" w:rsidRDefault="00071CB4">
      <w:pPr>
        <w:rPr>
          <w:rFonts w:cs="Times New Roman"/>
        </w:rPr>
      </w:pPr>
      <w:r w:rsidRPr="0022555E">
        <w:rPr>
          <w:rFonts w:cs="Times New Roman"/>
        </w:rPr>
        <w:t>A JDBC-based product application was designed to connect to a MySQL database, insert product details, and retrieve records using SQL queries. JDBC architecture, connectivity steps, sample input/output, test cases, and exception-handling practices were explained.</w:t>
      </w:r>
    </w:p>
    <w:sectPr w:rsidR="00797A0D" w:rsidRPr="0022555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A75F" w14:textId="77777777" w:rsidR="00071CB4" w:rsidRDefault="00071CB4">
      <w:pPr>
        <w:spacing w:after="0" w:line="240" w:lineRule="auto"/>
      </w:pPr>
      <w:r>
        <w:separator/>
      </w:r>
    </w:p>
  </w:endnote>
  <w:endnote w:type="continuationSeparator" w:id="0">
    <w:p w14:paraId="6822802C" w14:textId="77777777" w:rsidR="00071CB4" w:rsidRDefault="0007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0CF6" w14:textId="749032E9" w:rsidR="00797A0D" w:rsidRDefault="00797A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41B9" w14:textId="77777777" w:rsidR="00071CB4" w:rsidRDefault="00071CB4">
      <w:pPr>
        <w:spacing w:after="0" w:line="240" w:lineRule="auto"/>
      </w:pPr>
      <w:r>
        <w:separator/>
      </w:r>
    </w:p>
  </w:footnote>
  <w:footnote w:type="continuationSeparator" w:id="0">
    <w:p w14:paraId="2E83D0E1" w14:textId="77777777" w:rsidR="00071CB4" w:rsidRDefault="00071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436832">
    <w:abstractNumId w:val="8"/>
  </w:num>
  <w:num w:numId="2" w16cid:durableId="375855217">
    <w:abstractNumId w:val="6"/>
  </w:num>
  <w:num w:numId="3" w16cid:durableId="1531987119">
    <w:abstractNumId w:val="5"/>
  </w:num>
  <w:num w:numId="4" w16cid:durableId="239019940">
    <w:abstractNumId w:val="4"/>
  </w:num>
  <w:num w:numId="5" w16cid:durableId="525294373">
    <w:abstractNumId w:val="7"/>
  </w:num>
  <w:num w:numId="6" w16cid:durableId="1363627943">
    <w:abstractNumId w:val="3"/>
  </w:num>
  <w:num w:numId="7" w16cid:durableId="1827428219">
    <w:abstractNumId w:val="2"/>
  </w:num>
  <w:num w:numId="8" w16cid:durableId="1754279942">
    <w:abstractNumId w:val="1"/>
  </w:num>
  <w:num w:numId="9" w16cid:durableId="65943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CB4"/>
    <w:rsid w:val="00080F62"/>
    <w:rsid w:val="0015074B"/>
    <w:rsid w:val="0022555E"/>
    <w:rsid w:val="0029639D"/>
    <w:rsid w:val="00321E30"/>
    <w:rsid w:val="00326F90"/>
    <w:rsid w:val="00797A0D"/>
    <w:rsid w:val="009329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D425A"/>
  <w14:defaultImageDpi w14:val="300"/>
  <w15:docId w15:val="{37CB272E-7018-4378-A56D-2DB57C43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3</cp:revision>
  <dcterms:created xsi:type="dcterms:W3CDTF">2026-10-28T15:11:00Z</dcterms:created>
  <dcterms:modified xsi:type="dcterms:W3CDTF">2026-10-28T15:12:00Z</dcterms:modified>
  <cp:category/>
</cp:coreProperties>
</file>