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2B32" w:rsidRPr="009D2B32" w:rsidRDefault="009D2B32" w:rsidP="009D2B32">
      <w:pPr>
        <w:jc w:val="center"/>
        <w:rPr>
          <w:rFonts w:ascii="Times New Roman" w:hAnsi="Times New Roman" w:cs="Times New Roman"/>
          <w:b/>
          <w:sz w:val="48"/>
          <w:szCs w:val="36"/>
        </w:rPr>
      </w:pPr>
    </w:p>
    <w:p w:rsidR="009D2B32" w:rsidRPr="009D2B32" w:rsidRDefault="009D2B32" w:rsidP="009D2B32">
      <w:pPr>
        <w:jc w:val="center"/>
        <w:rPr>
          <w:rFonts w:ascii="Times New Roman" w:hAnsi="Times New Roman" w:cs="Times New Roman"/>
          <w:b/>
          <w:sz w:val="48"/>
          <w:szCs w:val="36"/>
        </w:rPr>
      </w:pPr>
    </w:p>
    <w:p w:rsidR="009D2B32" w:rsidRPr="009D2B32" w:rsidRDefault="009D2B32" w:rsidP="009D2B32">
      <w:pPr>
        <w:jc w:val="center"/>
        <w:rPr>
          <w:rFonts w:ascii="Times New Roman" w:hAnsi="Times New Roman" w:cs="Times New Roman"/>
          <w:b/>
          <w:sz w:val="48"/>
          <w:szCs w:val="36"/>
        </w:rPr>
      </w:pPr>
      <w:r w:rsidRPr="009D2B32">
        <w:rPr>
          <w:rFonts w:ascii="Times New Roman" w:hAnsi="Times New Roman" w:cs="Times New Roman"/>
          <w:b/>
          <w:sz w:val="48"/>
          <w:szCs w:val="36"/>
        </w:rPr>
        <w:t>SIMATS ENGINEERING</w:t>
      </w:r>
    </w:p>
    <w:p w:rsidR="009D2B32" w:rsidRPr="009D2B32" w:rsidRDefault="009D2B32" w:rsidP="009D2B32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9D2B32" w:rsidRPr="009D2B32" w:rsidRDefault="009D2B32" w:rsidP="009D2B32">
      <w:pPr>
        <w:jc w:val="center"/>
        <w:rPr>
          <w:rFonts w:ascii="Times New Roman" w:hAnsi="Times New Roman" w:cs="Times New Roman"/>
          <w:b/>
          <w:sz w:val="40"/>
          <w:szCs w:val="36"/>
        </w:rPr>
      </w:pPr>
      <w:r w:rsidRPr="009D2B32">
        <w:rPr>
          <w:rFonts w:ascii="Times New Roman" w:hAnsi="Times New Roman" w:cs="Times New Roman"/>
          <w:b/>
          <w:sz w:val="40"/>
          <w:szCs w:val="36"/>
        </w:rPr>
        <w:t>CSA4307</w:t>
      </w:r>
    </w:p>
    <w:p w:rsidR="009D2B32" w:rsidRPr="009D2B32" w:rsidRDefault="009D2B32" w:rsidP="009D2B32">
      <w:pPr>
        <w:jc w:val="center"/>
        <w:rPr>
          <w:rFonts w:ascii="Times New Roman" w:hAnsi="Times New Roman" w:cs="Times New Roman"/>
          <w:b/>
          <w:sz w:val="40"/>
          <w:szCs w:val="36"/>
        </w:rPr>
      </w:pPr>
      <w:r w:rsidRPr="009D2B32">
        <w:rPr>
          <w:rFonts w:ascii="Times New Roman" w:hAnsi="Times New Roman" w:cs="Times New Roman"/>
          <w:b/>
          <w:sz w:val="40"/>
          <w:szCs w:val="36"/>
        </w:rPr>
        <w:t>INTERNET PROGRAMMING</w:t>
      </w:r>
    </w:p>
    <w:p w:rsidR="009D2B32" w:rsidRDefault="009D2B32" w:rsidP="009D2B32">
      <w:pPr>
        <w:jc w:val="center"/>
        <w:rPr>
          <w:rFonts w:ascii="Times New Roman" w:hAnsi="Times New Roman" w:cs="Times New Roman"/>
          <w:b/>
          <w:sz w:val="40"/>
          <w:szCs w:val="36"/>
        </w:rPr>
      </w:pPr>
    </w:p>
    <w:p w:rsidR="005E6DC6" w:rsidRPr="009D2B32" w:rsidRDefault="005E6DC6" w:rsidP="009D2B32">
      <w:pPr>
        <w:jc w:val="center"/>
        <w:rPr>
          <w:rFonts w:ascii="Times New Roman" w:hAnsi="Times New Roman" w:cs="Times New Roman"/>
          <w:b/>
          <w:sz w:val="40"/>
          <w:szCs w:val="36"/>
        </w:rPr>
      </w:pPr>
    </w:p>
    <w:p w:rsidR="009D2B32" w:rsidRPr="009D2B32" w:rsidRDefault="005C039F" w:rsidP="009D2B32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44"/>
          <w:szCs w:val="36"/>
        </w:rPr>
        <w:t xml:space="preserve">CO2 - </w:t>
      </w:r>
      <w:r w:rsidR="009D2B32" w:rsidRPr="009D2B32">
        <w:rPr>
          <w:rFonts w:ascii="Times New Roman" w:hAnsi="Times New Roman" w:cs="Times New Roman"/>
          <w:b/>
          <w:sz w:val="44"/>
          <w:szCs w:val="36"/>
        </w:rPr>
        <w:t>ASSESSMENT TOOL 1</w:t>
      </w:r>
    </w:p>
    <w:p w:rsidR="009D2B32" w:rsidRDefault="009D2B32" w:rsidP="009D2B32">
      <w:pPr>
        <w:jc w:val="center"/>
        <w:rPr>
          <w:rFonts w:ascii="Times New Roman" w:hAnsi="Times New Roman" w:cs="Times New Roman"/>
          <w:sz w:val="36"/>
          <w:szCs w:val="36"/>
        </w:rPr>
      </w:pPr>
      <w:r w:rsidRPr="009D2B32">
        <w:rPr>
          <w:rFonts w:ascii="Times New Roman" w:hAnsi="Times New Roman" w:cs="Times New Roman"/>
          <w:sz w:val="36"/>
          <w:szCs w:val="36"/>
        </w:rPr>
        <w:t>Integrated Experiments</w:t>
      </w:r>
    </w:p>
    <w:p w:rsidR="00EE374C" w:rsidRDefault="00EE374C" w:rsidP="009D2B32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EE374C" w:rsidRDefault="00EE374C" w:rsidP="009D2B32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BAVANI SRI M </w:t>
      </w:r>
    </w:p>
    <w:p w:rsidR="009D2B32" w:rsidRPr="009D2B32" w:rsidRDefault="009D2B32" w:rsidP="009D2B32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9D2B32" w:rsidRPr="009D2B32" w:rsidRDefault="009D2B32" w:rsidP="009D2B32">
      <w:pPr>
        <w:rPr>
          <w:rFonts w:ascii="Times New Roman" w:hAnsi="Times New Roman" w:cs="Times New Roman"/>
        </w:rPr>
      </w:pPr>
    </w:p>
    <w:p w:rsidR="009D2B32" w:rsidRPr="009D2B32" w:rsidRDefault="009D2B32" w:rsidP="009D2B32">
      <w:pPr>
        <w:rPr>
          <w:rFonts w:ascii="Times New Roman" w:hAnsi="Times New Roman" w:cs="Times New Roman"/>
        </w:rPr>
      </w:pPr>
    </w:p>
    <w:p w:rsidR="009D2B32" w:rsidRPr="009D2B32" w:rsidRDefault="009D2B32" w:rsidP="009D2B32">
      <w:pPr>
        <w:rPr>
          <w:rFonts w:ascii="Times New Roman" w:hAnsi="Times New Roman" w:cs="Times New Roman"/>
        </w:rPr>
      </w:pPr>
    </w:p>
    <w:p w:rsidR="009D2B32" w:rsidRPr="009D2B32" w:rsidRDefault="009D2B32" w:rsidP="009D2B32">
      <w:pPr>
        <w:rPr>
          <w:rFonts w:ascii="Times New Roman" w:hAnsi="Times New Roman" w:cs="Times New Roman"/>
        </w:rPr>
      </w:pPr>
    </w:p>
    <w:p w:rsidR="009D2B32" w:rsidRDefault="009D2B32" w:rsidP="009D2B32"/>
    <w:p w:rsidR="009D2B32" w:rsidRPr="009D2B32" w:rsidRDefault="009D2B32" w:rsidP="009D2B32">
      <w:pPr>
        <w:pStyle w:val="Heading1"/>
        <w:rPr>
          <w:rFonts w:ascii="Times New Roman" w:hAnsi="Times New Roman" w:cs="Times New Roman"/>
          <w:color w:val="auto"/>
          <w:sz w:val="36"/>
          <w:szCs w:val="32"/>
        </w:rPr>
      </w:pPr>
      <w:r w:rsidRPr="009D2B32">
        <w:rPr>
          <w:rFonts w:ascii="Times New Roman" w:hAnsi="Times New Roman" w:cs="Times New Roman"/>
          <w:color w:val="auto"/>
          <w:sz w:val="36"/>
          <w:szCs w:val="32"/>
        </w:rPr>
        <w:t>Code of Conduct</w:t>
      </w:r>
    </w:p>
    <w:p w:rsidR="009D2B32" w:rsidRPr="009D2B32" w:rsidRDefault="009D2B32" w:rsidP="009D2B32">
      <w:pPr>
        <w:rPr>
          <w:rFonts w:ascii="Times New Roman" w:hAnsi="Times New Roman" w:cs="Times New Roman"/>
          <w:sz w:val="22"/>
          <w:szCs w:val="24"/>
        </w:rPr>
      </w:pPr>
      <w:r w:rsidRPr="009D2B32">
        <w:rPr>
          <w:rFonts w:ascii="Times New Roman" w:hAnsi="Times New Roman" w:cs="Times New Roman"/>
          <w:sz w:val="22"/>
          <w:szCs w:val="24"/>
        </w:rPr>
        <w:t>I C. Dharshini (192311400) that this submission is my original work and that I have adhered to the guidelines specified for this assessment. I understand that any violation of academic integrity rules will result in disciplinary action.</w:t>
      </w:r>
    </w:p>
    <w:p w:rsidR="009D2B32" w:rsidRPr="009D2B32" w:rsidRDefault="009D2B32" w:rsidP="009D2B32">
      <w:pPr>
        <w:rPr>
          <w:rFonts w:ascii="Times New Roman" w:hAnsi="Times New Roman" w:cs="Times New Roman"/>
          <w:sz w:val="22"/>
          <w:szCs w:val="24"/>
        </w:rPr>
      </w:pPr>
    </w:p>
    <w:p w:rsidR="009D2B32" w:rsidRPr="009D2B32" w:rsidRDefault="009D2B32" w:rsidP="009D2B32">
      <w:pPr>
        <w:rPr>
          <w:rFonts w:ascii="Times New Roman" w:hAnsi="Times New Roman" w:cs="Times New Roman"/>
          <w:sz w:val="22"/>
          <w:szCs w:val="24"/>
        </w:rPr>
      </w:pPr>
      <w:r w:rsidRPr="009D2B32">
        <w:rPr>
          <w:rFonts w:ascii="Times New Roman" w:hAnsi="Times New Roman" w:cs="Times New Roman"/>
          <w:sz w:val="22"/>
          <w:szCs w:val="24"/>
        </w:rPr>
        <w:t>Signature of the student: C. Dharshini</w:t>
      </w:r>
    </w:p>
    <w:p w:rsidR="009D2B32" w:rsidRDefault="009D2B32" w:rsidP="009D2B32"/>
    <w:p w:rsidR="009D2B32" w:rsidRDefault="009D2B32" w:rsidP="009D2B32"/>
    <w:p w:rsidR="004A209E" w:rsidRPr="00B658F8" w:rsidRDefault="00132E67">
      <w:pPr>
        <w:pStyle w:val="Heading1"/>
        <w:rPr>
          <w:rFonts w:ascii="Times New Roman" w:hAnsi="Times New Roman" w:cs="Times New Roman"/>
          <w:color w:val="auto"/>
          <w:sz w:val="36"/>
          <w:szCs w:val="32"/>
        </w:rPr>
      </w:pPr>
      <w:r w:rsidRPr="00B658F8">
        <w:rPr>
          <w:rFonts w:ascii="Times New Roman" w:hAnsi="Times New Roman" w:cs="Times New Roman"/>
          <w:color w:val="auto"/>
          <w:sz w:val="36"/>
          <w:szCs w:val="32"/>
        </w:rPr>
        <w:lastRenderedPageBreak/>
        <w:t>EXPERIMENT 1: RESPONSIVE LAYOUT DESIGN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 xml:space="preserve">Aim: To analyze the causes of </w:t>
      </w:r>
      <w:r w:rsidRPr="00B658F8">
        <w:rPr>
          <w:rFonts w:ascii="Times New Roman" w:hAnsi="Times New Roman" w:cs="Times New Roman"/>
          <w:sz w:val="22"/>
          <w:szCs w:val="24"/>
        </w:rPr>
        <w:t>non-responsive website layouts and develop a responsive retail webpage using CSS Flexbox, media queries, and appropriate spacing and alignment techniques for mobile, tablet, and desktop devices.</w:t>
      </w:r>
    </w:p>
    <w:p w:rsidR="004A209E" w:rsidRPr="00B658F8" w:rsidRDefault="00132E6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658F8">
        <w:rPr>
          <w:rFonts w:ascii="Times New Roman" w:hAnsi="Times New Roman" w:cs="Times New Roman"/>
          <w:color w:val="auto"/>
          <w:sz w:val="28"/>
          <w:szCs w:val="28"/>
        </w:rPr>
        <w:t>(a) Analyze the possible reasons for lack of responsiveness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A</w:t>
      </w:r>
      <w:r w:rsidRPr="00B658F8">
        <w:rPr>
          <w:rFonts w:ascii="Times New Roman" w:hAnsi="Times New Roman" w:cs="Times New Roman"/>
          <w:sz w:val="22"/>
          <w:szCs w:val="24"/>
        </w:rPr>
        <w:t xml:space="preserve"> responsive website automatically adjusts its structure, content, images, and navigation according to the screen size and device being used. A retail website that does not support responsive design may display misaligned elements, overlapping sections, hor</w:t>
      </w:r>
      <w:r w:rsidRPr="00B658F8">
        <w:rPr>
          <w:rFonts w:ascii="Times New Roman" w:hAnsi="Times New Roman" w:cs="Times New Roman"/>
          <w:sz w:val="22"/>
          <w:szCs w:val="24"/>
        </w:rPr>
        <w:t>izontal scrolling, and unreadable text.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Fixed-width elements: Fixed dimensions such as width: 1200px force a webpage to remain wide even on mobile screens, causing horizontal scrolling.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Absence of viewport configuration: Without the viewport meta tag, mobi</w:t>
      </w:r>
      <w:r w:rsidRPr="00B658F8">
        <w:rPr>
          <w:rFonts w:ascii="Times New Roman" w:hAnsi="Times New Roman" w:cs="Times New Roman"/>
          <w:sz w:val="22"/>
          <w:szCs w:val="24"/>
        </w:rPr>
        <w:t>le browsers may render the page using a wider virtual viewport, making text and content appear too small.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Improper CSS positioning: Excessive use of position: absolute removes elements from normal document flow and can cause overlapping when screen dimensi</w:t>
      </w:r>
      <w:r w:rsidRPr="00B658F8">
        <w:rPr>
          <w:rFonts w:ascii="Times New Roman" w:hAnsi="Times New Roman" w:cs="Times New Roman"/>
          <w:sz w:val="22"/>
          <w:szCs w:val="24"/>
        </w:rPr>
        <w:t>ons change.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Inappropriate navigation layout: A horizontal navigation bar with many links may exceed the width available on mobile screens.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Fixed image dimensions: Product images with fixed width and height may extend beyond containers or become distorted.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Incorrect margin and padding: Large margins, inconsistent padding, and negative margins can create uneven spacing and misalignment.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Lack of media queries: Without media queries, the webpage cannot apply different layout rules at specific screen widths.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Imp</w:t>
      </w:r>
      <w:r w:rsidRPr="00B658F8">
        <w:rPr>
          <w:rFonts w:ascii="Times New Roman" w:hAnsi="Times New Roman" w:cs="Times New Roman"/>
          <w:sz w:val="22"/>
          <w:szCs w:val="24"/>
        </w:rPr>
        <w:t>roper box model: Under content-box, padding and borders increase the total rendered width beyond the declared width.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Non-flexible content sections: Fixed columns prevent content from rearranging naturally when the viewport changes.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 xml:space="preserve">Insufficient testing: A </w:t>
      </w:r>
      <w:r w:rsidRPr="00B658F8">
        <w:rPr>
          <w:rFonts w:ascii="Times New Roman" w:hAnsi="Times New Roman" w:cs="Times New Roman"/>
          <w:sz w:val="22"/>
          <w:szCs w:val="24"/>
        </w:rPr>
        <w:t>page tested only on desktop may contain problems that become visible on tablets and smartphones.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Therefore, the website should be redesigned using flexible dimensions, responsive breakpoints, appropriate layout systems, and consistent spacing rules.</w:t>
      </w:r>
    </w:p>
    <w:p w:rsidR="004A209E" w:rsidRPr="00B658F8" w:rsidRDefault="00132E6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658F8">
        <w:rPr>
          <w:rFonts w:ascii="Times New Roman" w:hAnsi="Times New Roman" w:cs="Times New Roman"/>
          <w:color w:val="auto"/>
          <w:sz w:val="28"/>
          <w:szCs w:val="28"/>
        </w:rPr>
        <w:t>(b) De</w:t>
      </w:r>
      <w:r w:rsidRPr="00B658F8">
        <w:rPr>
          <w:rFonts w:ascii="Times New Roman" w:hAnsi="Times New Roman" w:cs="Times New Roman"/>
          <w:color w:val="auto"/>
          <w:sz w:val="28"/>
          <w:szCs w:val="28"/>
        </w:rPr>
        <w:t>sign a responsive webpage using CSS Flexbox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The proposed retail website contains a header, navigation bar, main product section, sidebar for special offers, and footer. Flexbox arranges the products and content sections, while flexible widths allow element</w:t>
      </w:r>
      <w:r w:rsidRPr="00B658F8">
        <w:rPr>
          <w:rFonts w:ascii="Times New Roman" w:hAnsi="Times New Roman" w:cs="Times New Roman"/>
          <w:sz w:val="22"/>
          <w:szCs w:val="24"/>
        </w:rPr>
        <w:t>s to adapt to available screen space.</w:t>
      </w:r>
    </w:p>
    <w:p w:rsidR="004A209E" w:rsidRPr="00B658F8" w:rsidRDefault="00132E6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658F8">
        <w:rPr>
          <w:rFonts w:ascii="Times New Roman" w:hAnsi="Times New Roman" w:cs="Times New Roman"/>
          <w:color w:val="auto"/>
          <w:sz w:val="28"/>
          <w:szCs w:val="28"/>
        </w:rPr>
        <w:t>(c) Demonstrate adaptation using media queries</w:t>
      </w:r>
    </w:p>
    <w:p w:rsidR="004A209E" w:rsidRPr="00B658F8" w:rsidRDefault="00132E67">
      <w:pPr>
        <w:pStyle w:val="ListBullet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Desktop (above 1024px): Product cards can appear in four columns, with the offers sidebar alongside the products.</w:t>
      </w:r>
    </w:p>
    <w:p w:rsidR="004A209E" w:rsidRPr="00B658F8" w:rsidRDefault="00132E67">
      <w:pPr>
        <w:pStyle w:val="ListBullet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Tablet (601px to 1024px): The sidebar moves below the pro</w:t>
      </w:r>
      <w:r w:rsidRPr="00B658F8">
        <w:rPr>
          <w:rFonts w:ascii="Times New Roman" w:hAnsi="Times New Roman" w:cs="Times New Roman"/>
          <w:sz w:val="22"/>
          <w:szCs w:val="24"/>
        </w:rPr>
        <w:t>duct section and products are displayed in two columns.</w:t>
      </w:r>
    </w:p>
    <w:p w:rsidR="004A209E" w:rsidRPr="00B658F8" w:rsidRDefault="00132E67">
      <w:pPr>
        <w:pStyle w:val="ListBullet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Mobile (600px or below): Each product occupies one row, and navigation links wrap into multiple lines.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The viewport meta tag ensures that the layout uses the device's actual screen width.</w:t>
      </w:r>
    </w:p>
    <w:p w:rsidR="004A209E" w:rsidRPr="00B658F8" w:rsidRDefault="00132E6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658F8">
        <w:rPr>
          <w:rFonts w:ascii="Times New Roman" w:hAnsi="Times New Roman" w:cs="Times New Roman"/>
          <w:color w:val="auto"/>
          <w:sz w:val="28"/>
          <w:szCs w:val="28"/>
        </w:rPr>
        <w:lastRenderedPageBreak/>
        <w:t>(d) Implemen</w:t>
      </w:r>
      <w:r w:rsidRPr="00B658F8">
        <w:rPr>
          <w:rFonts w:ascii="Times New Roman" w:hAnsi="Times New Roman" w:cs="Times New Roman"/>
          <w:color w:val="auto"/>
          <w:sz w:val="28"/>
          <w:szCs w:val="28"/>
        </w:rPr>
        <w:t>t spacing, alignment, and distribution</w:t>
      </w:r>
    </w:p>
    <w:p w:rsidR="004A209E" w:rsidRPr="00B658F8" w:rsidRDefault="00132E67">
      <w:pPr>
        <w:pStyle w:val="ListBullet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display: flex arranges elements in a flexible row or column.</w:t>
      </w:r>
    </w:p>
    <w:p w:rsidR="004A209E" w:rsidRPr="00B658F8" w:rsidRDefault="00132E67">
      <w:pPr>
        <w:pStyle w:val="ListBullet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flex-wrap: wrap moves items onto new lines when space is insufficient.</w:t>
      </w:r>
    </w:p>
    <w:p w:rsidR="004A209E" w:rsidRPr="00B658F8" w:rsidRDefault="00132E67">
      <w:pPr>
        <w:pStyle w:val="ListBullet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justify-content: space-between distributes available space between items.</w:t>
      </w:r>
    </w:p>
    <w:p w:rsidR="004A209E" w:rsidRPr="00B658F8" w:rsidRDefault="00132E67">
      <w:pPr>
        <w:pStyle w:val="ListBullet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align-items: center aligns items along the cross-axis.</w:t>
      </w:r>
    </w:p>
    <w:p w:rsidR="004A209E" w:rsidRPr="00B658F8" w:rsidRDefault="00132E67">
      <w:pPr>
        <w:pStyle w:val="ListBullet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gap maintains consistent spacing between products.</w:t>
      </w:r>
    </w:p>
    <w:p w:rsidR="004A209E" w:rsidRPr="00B658F8" w:rsidRDefault="00132E67">
      <w:pPr>
        <w:pStyle w:val="ListBullet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padding creates internal space inside containers; margin separates neighboring elements.</w:t>
      </w:r>
    </w:p>
    <w:p w:rsidR="004A209E" w:rsidRPr="00B658F8" w:rsidRDefault="00132E67">
      <w:pPr>
        <w:pStyle w:val="ListBullet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box-sizing: border-box includes padding and borders within de</w:t>
      </w:r>
      <w:r w:rsidRPr="00B658F8">
        <w:rPr>
          <w:rFonts w:ascii="Times New Roman" w:hAnsi="Times New Roman" w:cs="Times New Roman"/>
          <w:sz w:val="22"/>
          <w:szCs w:val="24"/>
        </w:rPr>
        <w:t>clared dimensions.</w:t>
      </w:r>
    </w:p>
    <w:p w:rsidR="004A209E" w:rsidRPr="00B658F8" w:rsidRDefault="00132E67">
      <w:pPr>
        <w:pStyle w:val="ListBullet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max-width: 100% prevents images from overflowing their containers.</w:t>
      </w:r>
    </w:p>
    <w:p w:rsidR="004A209E" w:rsidRPr="00B658F8" w:rsidRDefault="00132E6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658F8">
        <w:rPr>
          <w:rFonts w:ascii="Times New Roman" w:hAnsi="Times New Roman" w:cs="Times New Roman"/>
          <w:color w:val="auto"/>
          <w:sz w:val="28"/>
          <w:szCs w:val="28"/>
        </w:rPr>
        <w:t>Complete Program: Responsive Retail Website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Save the following program as responsive.html and open it in a web browser.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&lt;!DOCTYPE html&gt;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&lt;html lang="en"&gt;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&lt;head&gt;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</w:t>
      </w:r>
      <w:r w:rsidRPr="00B658F8">
        <w:rPr>
          <w:rFonts w:ascii="Consolas" w:eastAsia="Consolas" w:hAnsi="Consolas"/>
          <w:sz w:val="16"/>
          <w:szCs w:val="24"/>
        </w:rPr>
        <w:t>meta charset="UTF-8"&gt;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&lt;meta name="viewport"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content="width=device-width, initial-scale=1.0"&gt;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&lt;title&gt;ShopZone - Online Retail Store&lt;/title&gt;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&lt;style&gt;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*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box-sizing: border-box;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margin: 0;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padding: 0;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</w:t>
      </w:r>
      <w:r w:rsidRPr="00B658F8">
        <w:rPr>
          <w:rFonts w:ascii="Consolas" w:eastAsia="Consolas" w:hAnsi="Consolas"/>
          <w:sz w:val="16"/>
          <w:szCs w:val="24"/>
        </w:rPr>
        <w:t xml:space="preserve">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body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font-family: Arial, sans-serif;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line-height: 1.6;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background: #f5f6fa;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color: #222;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header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background: #172554;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color: white;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padding: 20px 5%;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display: flex;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justify-content: space-between;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align-items: center;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flex-wrap: wrap;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gap: 12px;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header h1 { font-size: 28px; }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header p { f</w:t>
      </w:r>
      <w:r w:rsidRPr="00B658F8">
        <w:rPr>
          <w:rFonts w:ascii="Consolas" w:eastAsia="Consolas" w:hAnsi="Consolas"/>
          <w:sz w:val="16"/>
          <w:szCs w:val="24"/>
        </w:rPr>
        <w:t>ont-size: 14px;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nav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display: flex;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justify-content: center;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align-items: center;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flex-wrap: wrap;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gap: 12px;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padding: 15px;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background: #dbeafe;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</w:t>
      </w:r>
      <w:r w:rsidRPr="00B658F8">
        <w:rPr>
          <w:rFonts w:ascii="Consolas" w:eastAsia="Consolas" w:hAnsi="Consolas"/>
          <w:sz w:val="16"/>
          <w:szCs w:val="24"/>
        </w:rPr>
        <w:t xml:space="preserve">     nav a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color: #172554;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text-decoration: none;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padding: 8px 16px;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border-radius: 5px;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lastRenderedPageBreak/>
        <w:t xml:space="preserve">            font-weight: bold;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nav a:hover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background: #172554;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color: white;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.container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display: flex;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align-items: flex-start;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gap: 24px;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padding: 25px 5%;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.products { flex: 3; min-width: 0; }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.products h2, .si</w:t>
      </w:r>
      <w:r w:rsidRPr="00B658F8">
        <w:rPr>
          <w:rFonts w:ascii="Consolas" w:eastAsia="Consolas" w:hAnsi="Consolas"/>
          <w:sz w:val="16"/>
          <w:szCs w:val="24"/>
        </w:rPr>
        <w:t>debar h2 { margin-bottom: 18px;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.product-list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display: flex;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flex-wrap: wrap;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gap: 20px;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.product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flex: 1 1 calc(25% - 20px);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min-width: 180px;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background: white;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padding: 15px;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border-radius: 8px;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box-shadow: 0 2px 7px #00000015;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.product img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width: 100%;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height: 140px;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object-fit: contain;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display: block;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margin-bottom: 10px;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.product h3 { font-size: 17px; margin-bottom: 6px; }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.price { color: #166534; font-weight: bold; margin: 8px 0;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.product button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width: 100%;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</w:t>
      </w:r>
      <w:r w:rsidRPr="00B658F8">
        <w:rPr>
          <w:rFonts w:ascii="Consolas" w:eastAsia="Consolas" w:hAnsi="Consolas"/>
          <w:sz w:val="16"/>
          <w:szCs w:val="24"/>
        </w:rPr>
        <w:t xml:space="preserve">          border: none;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border-radius: 5px;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padding: 10px;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background: #2563eb;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color: white;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cursor: pointer;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.product button:hover { background: #1d4ed8;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.sidebar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flex: 1;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min-width: 200px;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background: white;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padding: 20px;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border-radius: 8px;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box-shadow: 0 2px 7px #00000015;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.sidebar p { margin-bottom: 12px;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foote</w:t>
      </w:r>
      <w:r w:rsidRPr="00B658F8">
        <w:rPr>
          <w:rFonts w:ascii="Consolas" w:eastAsia="Consolas" w:hAnsi="Consolas"/>
          <w:sz w:val="16"/>
          <w:szCs w:val="24"/>
        </w:rPr>
        <w:t>r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text-align: center;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lastRenderedPageBreak/>
        <w:t xml:space="preserve">            background: #172554;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color: white;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padding: 20px;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margin-top: 15px;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@media (max-width: 1024px)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.container { flex-direction: column; }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</w:t>
      </w:r>
      <w:r w:rsidRPr="00B658F8">
        <w:rPr>
          <w:rFonts w:ascii="Consolas" w:eastAsia="Consolas" w:hAnsi="Consolas"/>
          <w:sz w:val="16"/>
          <w:szCs w:val="24"/>
        </w:rPr>
        <w:t xml:space="preserve">       .products, .sidebar { width: 100%; }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.product { flex-basis: calc(50% - 10px); }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@media (max-width: 600px)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header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flex-direction: column;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text-align: center;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padding: 16px;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header h1 { font-size: 23px; }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nav { gap: 5px; padding: 10px;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nav a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padding: 8px 10px;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font-size: 14px;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.conta</w:t>
      </w:r>
      <w:r w:rsidRPr="00B658F8">
        <w:rPr>
          <w:rFonts w:ascii="Consolas" w:eastAsia="Consolas" w:hAnsi="Consolas"/>
          <w:sz w:val="16"/>
          <w:szCs w:val="24"/>
        </w:rPr>
        <w:t>iner { padding: 15px; gap: 18px; }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.product { flex-basis: 100%; min-width: 0; }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.product img { height: 180px; }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.sidebar { min-width: 0; padding: 15px; }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&lt;/style&gt;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&lt;/head&gt;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&lt;body&gt;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&lt;header&gt;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&lt;h1&gt;ShopZone&lt;/h1&gt;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&lt;p&gt;</w:t>
      </w:r>
      <w:r w:rsidRPr="00B658F8">
        <w:rPr>
          <w:rFonts w:ascii="Consolas" w:eastAsia="Consolas" w:hAnsi="Consolas"/>
          <w:sz w:val="16"/>
          <w:szCs w:val="24"/>
        </w:rPr>
        <w:t>Your One-Stop Online Shopping Store&lt;/p&gt;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&lt;/header&gt;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&lt;nav&gt;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&lt;a href="#home"&gt;Home&lt;/a&gt;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&lt;a href="#products"&gt;Products&lt;/a&gt;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&lt;a href="#categories"&gt;Categories&lt;/a&gt;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&lt;a href="#offers"&gt;Offers&lt;/a&gt;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&lt;a href="#contact"&gt;Contact&lt;/a&gt;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&lt;/nav&gt;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&lt;main class="container" id="home"&gt;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</w:t>
      </w:r>
      <w:r w:rsidRPr="00B658F8">
        <w:rPr>
          <w:rFonts w:ascii="Consolas" w:eastAsia="Consolas" w:hAnsi="Consolas"/>
          <w:sz w:val="16"/>
          <w:szCs w:val="24"/>
        </w:rPr>
        <w:t>section class="products" id="products"&gt;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&lt;h2&gt;Featured Products&lt;/h2&gt;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&lt;div class="product-list"&gt;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&lt;article class="product"&gt;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&lt;img src="https://placehold.co/300x200?text=Laptop"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         alt="Laptop"&gt;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&lt;h3&gt;Laptop&lt;/h3&gt;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&lt;p&gt;High-performance laptop f</w:t>
      </w:r>
      <w:r w:rsidRPr="00B658F8">
        <w:rPr>
          <w:rFonts w:ascii="Consolas" w:eastAsia="Consolas" w:hAnsi="Consolas"/>
          <w:sz w:val="16"/>
          <w:szCs w:val="24"/>
        </w:rPr>
        <w:t>or daily use.&lt;/p&gt;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&lt;p class="price"&gt;₹45,000&lt;/p&gt;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&lt;button type="button"&gt;Add to Cart&lt;/button&gt;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&lt;/article&gt;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&lt;article class="product"&gt;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&lt;img src="https://placehold.co/300x200?text=Headphones"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         alt="Headphones"&gt;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&lt;h3&gt;Headphones&lt;/h3&gt;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&lt;p&gt;</w:t>
      </w:r>
      <w:r w:rsidRPr="00B658F8">
        <w:rPr>
          <w:rFonts w:ascii="Consolas" w:eastAsia="Consolas" w:hAnsi="Consolas"/>
          <w:sz w:val="16"/>
          <w:szCs w:val="24"/>
        </w:rPr>
        <w:t>Wireless headphones with clear sound.&lt;/p&gt;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&lt;p class="price"&gt;₹2,000&lt;/p&gt;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&lt;button type="button"&gt;Add to Cart&lt;/button&gt;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lastRenderedPageBreak/>
        <w:t>&lt;/article&gt;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&lt;article class="product"&gt;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&lt;img src="https://placehold.co/300x200?text=Smartphone"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         alt="Smartphone"&gt;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&lt;h3&gt;Sm</w:t>
      </w:r>
      <w:r w:rsidRPr="00B658F8">
        <w:rPr>
          <w:rFonts w:ascii="Consolas" w:eastAsia="Consolas" w:hAnsi="Consolas"/>
          <w:sz w:val="16"/>
          <w:szCs w:val="24"/>
        </w:rPr>
        <w:t>artphone&lt;/h3&gt;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&lt;p&gt;Modern smartphone with useful features.&lt;/p&gt;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&lt;p class="price"&gt;₹18,000&lt;/p&gt;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&lt;button type="button"&gt;Add to Cart&lt;/button&gt;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&lt;/article&gt;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&lt;article class="product"&gt;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&lt;img src="https://placehold.co/300x200?text=Smartwatch"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         alt=</w:t>
      </w:r>
      <w:r w:rsidRPr="00B658F8">
        <w:rPr>
          <w:rFonts w:ascii="Consolas" w:eastAsia="Consolas" w:hAnsi="Consolas"/>
          <w:sz w:val="16"/>
          <w:szCs w:val="24"/>
        </w:rPr>
        <w:t>"Smartwatch"&gt;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&lt;h3&gt;Smartwatch&lt;/h3&gt;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&lt;p&gt;Track your activities throughout the day.&lt;/p&gt;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&lt;p class="price"&gt;₹3,500&lt;/p&gt;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&lt;button type="button"&gt;Add to Cart&lt;/button&gt;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&lt;/article&gt;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&lt;/div&gt;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&lt;/section&gt;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&lt;aside class="sidebar" id="offers"&gt;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&lt;h2&gt;Special Offers&lt;/h2&gt;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&lt;p&gt;</w:t>
      </w:r>
      <w:r w:rsidRPr="00B658F8">
        <w:rPr>
          <w:rFonts w:ascii="Consolas" w:eastAsia="Consolas" w:hAnsi="Consolas"/>
          <w:sz w:val="16"/>
          <w:szCs w:val="24"/>
        </w:rPr>
        <w:t>Get exciting discounts on selected products.&lt;/p&gt;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&lt;p&gt;Free delivery on eligible orders.&lt;/p&gt;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&lt;p&gt;Discover new arrivals at ShopZone!&lt;/p&gt;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&lt;/aside&gt;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&lt;/main&gt;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&lt;footer id="contact"&gt;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&lt;p&gt;Contact: support@shopzone.example&lt;/p&gt;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&lt;p&gt;&amp;copy; 2026 ShopZone. All rights reserve</w:t>
      </w:r>
      <w:r w:rsidRPr="00B658F8">
        <w:rPr>
          <w:rFonts w:ascii="Consolas" w:eastAsia="Consolas" w:hAnsi="Consolas"/>
          <w:sz w:val="16"/>
          <w:szCs w:val="24"/>
        </w:rPr>
        <w:t>d.&lt;/p&gt;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&lt;/footer&gt;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&lt;/body&gt;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&lt;/html&gt;</w:t>
      </w:r>
    </w:p>
    <w:p w:rsidR="004A209E" w:rsidRPr="00B658F8" w:rsidRDefault="00132E67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B658F8">
        <w:rPr>
          <w:rFonts w:ascii="Times New Roman" w:hAnsi="Times New Roman" w:cs="Times New Roman"/>
          <w:color w:val="auto"/>
          <w:sz w:val="24"/>
          <w:szCs w:val="24"/>
        </w:rPr>
        <w:t>Expected Output</w:t>
      </w:r>
    </w:p>
    <w:p w:rsidR="004A209E" w:rsidRPr="00B658F8" w:rsidRDefault="00132E67">
      <w:pPr>
        <w:pStyle w:val="ListBullet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Desktop: Header and navigation appear at the top. Product cards appear in a row when space permits, with the offers sidebar beside the products.</w:t>
      </w:r>
    </w:p>
    <w:p w:rsidR="004A209E" w:rsidRPr="00B658F8" w:rsidRDefault="00132E67">
      <w:pPr>
        <w:pStyle w:val="ListBullet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 xml:space="preserve">Tablet: The offers sidebar moves below the products, and </w:t>
      </w:r>
      <w:r w:rsidRPr="00B658F8">
        <w:rPr>
          <w:rFonts w:ascii="Times New Roman" w:hAnsi="Times New Roman" w:cs="Times New Roman"/>
          <w:sz w:val="22"/>
          <w:szCs w:val="24"/>
        </w:rPr>
        <w:t>products appear in two columns.</w:t>
      </w:r>
    </w:p>
    <w:p w:rsidR="004A209E" w:rsidRPr="00B658F8" w:rsidRDefault="00132E67">
      <w:pPr>
        <w:pStyle w:val="ListBullet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Mobile: The header becomes vertically aligned, navigation wraps, and each product occupies a separate row.</w:t>
      </w:r>
    </w:p>
    <w:p w:rsidR="004A209E" w:rsidRPr="00B658F8" w:rsidRDefault="00132E67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B658F8">
        <w:rPr>
          <w:rFonts w:ascii="Times New Roman" w:hAnsi="Times New Roman" w:cs="Times New Roman"/>
          <w:color w:val="auto"/>
          <w:sz w:val="24"/>
          <w:szCs w:val="24"/>
        </w:rPr>
        <w:t>Explanation of the Program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The viewport meta tag enables the webpage to adapt to the device width.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The universal sele</w:t>
      </w:r>
      <w:r w:rsidRPr="00B658F8">
        <w:rPr>
          <w:rFonts w:ascii="Times New Roman" w:hAnsi="Times New Roman" w:cs="Times New Roman"/>
          <w:sz w:val="22"/>
          <w:szCs w:val="24"/>
        </w:rPr>
        <w:t>ctor applies box-sizing: border-box and removes default margins and padding.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Flexbox is used in the header, navigation bar, main layout, and product list.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The flex property allocates available space between the product area and sidebar.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The flex-wrap prope</w:t>
      </w:r>
      <w:r w:rsidRPr="00B658F8">
        <w:rPr>
          <w:rFonts w:ascii="Times New Roman" w:hAnsi="Times New Roman" w:cs="Times New Roman"/>
          <w:sz w:val="22"/>
          <w:szCs w:val="24"/>
        </w:rPr>
        <w:t>rty allows product cards and navigation links to move to another line.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The tablet media query changes the main layout to a vertical arrangement and uses two product columns.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The mobile media query sets each product card to full width and reduces spacing.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The object-fit: contain property prevents product images from being distorted.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The min-width: 0 property allows flexible content containers to shrink without forcing horizontal overflow.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Hover effects provide visual feedback for navigation links and button</w:t>
      </w:r>
      <w:r w:rsidRPr="00B658F8">
        <w:rPr>
          <w:rFonts w:ascii="Times New Roman" w:hAnsi="Times New Roman" w:cs="Times New Roman"/>
          <w:sz w:val="22"/>
          <w:szCs w:val="24"/>
        </w:rPr>
        <w:t>s.</w:t>
      </w:r>
    </w:p>
    <w:p w:rsidR="004A209E" w:rsidRPr="00B658F8" w:rsidRDefault="00132E6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658F8">
        <w:rPr>
          <w:rFonts w:ascii="Times New Roman" w:hAnsi="Times New Roman" w:cs="Times New Roman"/>
          <w:color w:val="auto"/>
          <w:sz w:val="28"/>
          <w:szCs w:val="28"/>
        </w:rPr>
        <w:lastRenderedPageBreak/>
        <w:t>(e) Evaluate the responsive design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The redesigned website is more usable because its components adapt to different screen sizes without requiring separate webpages. Flexbox distributes available space, while media queries provide specific rules for tabl</w:t>
      </w:r>
      <w:r w:rsidRPr="00B658F8">
        <w:rPr>
          <w:rFonts w:ascii="Times New Roman" w:hAnsi="Times New Roman" w:cs="Times New Roman"/>
          <w:sz w:val="22"/>
          <w:szCs w:val="24"/>
        </w:rPr>
        <w:t>ets and mobile devices.</w:t>
      </w:r>
    </w:p>
    <w:tbl>
      <w:tblPr>
        <w:tblStyle w:val="TableGrid"/>
        <w:tblW w:w="0" w:type="auto"/>
        <w:tblLook w:val="04A0"/>
      </w:tblPr>
      <w:tblGrid>
        <w:gridCol w:w="4968"/>
        <w:gridCol w:w="4968"/>
      </w:tblGrid>
      <w:tr w:rsidR="004A209E" w:rsidRPr="00B658F8">
        <w:tc>
          <w:tcPr>
            <w:tcW w:w="4968" w:type="dxa"/>
            <w:shd w:val="clear" w:color="auto" w:fill="1F4E79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b/>
                <w:sz w:val="22"/>
                <w:szCs w:val="24"/>
              </w:rPr>
              <w:t>Test case</w:t>
            </w:r>
          </w:p>
        </w:tc>
        <w:tc>
          <w:tcPr>
            <w:tcW w:w="4968" w:type="dxa"/>
            <w:shd w:val="clear" w:color="auto" w:fill="1F4E79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b/>
                <w:sz w:val="22"/>
                <w:szCs w:val="24"/>
              </w:rPr>
              <w:t>Expected result</w:t>
            </w:r>
          </w:p>
        </w:tc>
      </w:tr>
      <w:tr w:rsidR="004A209E" w:rsidRPr="00B658F8">
        <w:tc>
          <w:tcPr>
            <w:tcW w:w="4968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Desktop at 1366px</w:t>
            </w:r>
          </w:p>
        </w:tc>
        <w:tc>
          <w:tcPr>
            <w:tcW w:w="4968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Products and sidebar appear side by side.</w:t>
            </w:r>
          </w:p>
        </w:tc>
      </w:tr>
      <w:tr w:rsidR="004A209E" w:rsidRPr="00B658F8">
        <w:tc>
          <w:tcPr>
            <w:tcW w:w="4968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Tablet at 768px</w:t>
            </w:r>
          </w:p>
        </w:tc>
        <w:tc>
          <w:tcPr>
            <w:tcW w:w="4968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Products appear in two columns; sidebar moves below.</w:t>
            </w:r>
          </w:p>
        </w:tc>
      </w:tr>
      <w:tr w:rsidR="004A209E" w:rsidRPr="00B658F8">
        <w:tc>
          <w:tcPr>
            <w:tcW w:w="4968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Mobile at 390px</w:t>
            </w:r>
          </w:p>
        </w:tc>
        <w:tc>
          <w:tcPr>
            <w:tcW w:w="4968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Products appear in one column.</w:t>
            </w:r>
          </w:p>
        </w:tc>
      </w:tr>
      <w:tr w:rsidR="004A209E" w:rsidRPr="00B658F8">
        <w:tc>
          <w:tcPr>
            <w:tcW w:w="4968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Resize the browser</w:t>
            </w:r>
          </w:p>
        </w:tc>
        <w:tc>
          <w:tcPr>
            <w:tcW w:w="4968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Elements rearrange without overlapping.</w:t>
            </w:r>
          </w:p>
        </w:tc>
      </w:tr>
      <w:tr w:rsidR="004A209E" w:rsidRPr="00B658F8">
        <w:tc>
          <w:tcPr>
            <w:tcW w:w="4968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Load large product images</w:t>
            </w:r>
          </w:p>
        </w:tc>
        <w:tc>
          <w:tcPr>
            <w:tcW w:w="4968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Images remain within their cards.</w:t>
            </w:r>
          </w:p>
        </w:tc>
      </w:tr>
      <w:tr w:rsidR="004A209E" w:rsidRPr="00B658F8">
        <w:tc>
          <w:tcPr>
            <w:tcW w:w="4968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View navigation on mobile</w:t>
            </w:r>
          </w:p>
        </w:tc>
        <w:tc>
          <w:tcPr>
            <w:tcW w:w="4968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Links wrap instead of overflowing.</w:t>
            </w:r>
          </w:p>
        </w:tc>
      </w:tr>
    </w:tbl>
    <w:p w:rsidR="004A209E" w:rsidRPr="00B658F8" w:rsidRDefault="004A209E">
      <w:pPr>
        <w:rPr>
          <w:rFonts w:ascii="Times New Roman" w:hAnsi="Times New Roman" w:cs="Times New Roman"/>
          <w:sz w:val="22"/>
          <w:szCs w:val="24"/>
        </w:rPr>
      </w:pP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Further improvements: Add a working shopping cart, optimize images, use semantic HTML throu</w:t>
      </w:r>
      <w:r w:rsidRPr="00B658F8">
        <w:rPr>
          <w:rFonts w:ascii="Times New Roman" w:hAnsi="Times New Roman" w:cs="Times New Roman"/>
          <w:sz w:val="22"/>
          <w:szCs w:val="24"/>
        </w:rPr>
        <w:t>ghout the page, provide keyboard-accessible navigation, and test at intermediate widths such as 600px and 900px. A collapsible navigation menu can also be added for very narrow screens.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Result: A responsive retail webpage was developed successfully using C</w:t>
      </w:r>
      <w:r w:rsidRPr="00B658F8">
        <w:rPr>
          <w:rFonts w:ascii="Times New Roman" w:hAnsi="Times New Roman" w:cs="Times New Roman"/>
          <w:sz w:val="22"/>
          <w:szCs w:val="24"/>
        </w:rPr>
        <w:t>SS Flexbox, media queries, and consistent spacing and alignment techniques.</w:t>
      </w:r>
    </w:p>
    <w:p w:rsidR="00B658F8" w:rsidRDefault="00B658F8" w:rsidP="00B658F8">
      <w:pPr>
        <w:rPr>
          <w:rFonts w:ascii="Times New Roman" w:hAnsi="Times New Roman" w:cs="Times New Roman"/>
          <w:sz w:val="22"/>
          <w:szCs w:val="24"/>
        </w:rPr>
      </w:pPr>
    </w:p>
    <w:p w:rsidR="00B658F8" w:rsidRDefault="00B658F8" w:rsidP="00B658F8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noProof/>
          <w:sz w:val="22"/>
          <w:szCs w:val="24"/>
        </w:rPr>
        <w:drawing>
          <wp:inline distT="0" distB="0" distL="0" distR="0">
            <wp:extent cx="6309360" cy="2912745"/>
            <wp:effectExtent l="0" t="0" r="0" b="1905"/>
            <wp:docPr id="64422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24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09E" w:rsidRPr="00B658F8" w:rsidRDefault="00132E67" w:rsidP="00B658F8">
      <w:pPr>
        <w:rPr>
          <w:rFonts w:ascii="Times New Roman" w:hAnsi="Times New Roman" w:cs="Times New Roman"/>
          <w:b/>
          <w:bCs/>
          <w:sz w:val="22"/>
          <w:szCs w:val="24"/>
        </w:rPr>
      </w:pPr>
      <w:r w:rsidRPr="00B658F8">
        <w:rPr>
          <w:rFonts w:ascii="Times New Roman" w:hAnsi="Times New Roman" w:cs="Times New Roman"/>
          <w:b/>
          <w:bCs/>
          <w:sz w:val="22"/>
          <w:szCs w:val="24"/>
        </w:rPr>
        <w:br w:type="page"/>
      </w:r>
      <w:r w:rsidRPr="00B658F8">
        <w:rPr>
          <w:rFonts w:ascii="Times New Roman" w:hAnsi="Times New Roman" w:cs="Times New Roman"/>
          <w:b/>
          <w:bCs/>
          <w:sz w:val="36"/>
          <w:szCs w:val="32"/>
        </w:rPr>
        <w:lastRenderedPageBreak/>
        <w:t>EXPERIMENT 2: FORM VALIDATION USING JAVASCRIPT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Aim: To develop a registration form that validates email addresses and phone numbers using HTML5 form attributes and JavaScript r</w:t>
      </w:r>
      <w:r w:rsidRPr="00B658F8">
        <w:rPr>
          <w:rFonts w:ascii="Times New Roman" w:hAnsi="Times New Roman" w:cs="Times New Roman"/>
          <w:sz w:val="22"/>
          <w:szCs w:val="24"/>
        </w:rPr>
        <w:t>egular expressions, displays real-time error messages, and prevents invalid data from being submitted.</w:t>
      </w:r>
    </w:p>
    <w:p w:rsidR="004A209E" w:rsidRPr="00B658F8" w:rsidRDefault="00132E6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658F8">
        <w:rPr>
          <w:rFonts w:ascii="Times New Roman" w:hAnsi="Times New Roman" w:cs="Times New Roman"/>
          <w:color w:val="auto"/>
          <w:sz w:val="28"/>
          <w:szCs w:val="28"/>
        </w:rPr>
        <w:t>(a) Analyze the issues in the existing form validation mechanism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Form validation ensures that users enter information in the correct format before a regi</w:t>
      </w:r>
      <w:r w:rsidRPr="00B658F8">
        <w:rPr>
          <w:rFonts w:ascii="Times New Roman" w:hAnsi="Times New Roman" w:cs="Times New Roman"/>
          <w:sz w:val="22"/>
          <w:szCs w:val="24"/>
        </w:rPr>
        <w:t>stration form is processed. If validation is missing or incomplete, incorrect information may enter the application's database and affect subsequent operations.</w:t>
      </w:r>
    </w:p>
    <w:p w:rsidR="004A209E" w:rsidRPr="00B658F8" w:rsidRDefault="00132E67" w:rsidP="009D2B32">
      <w:pPr>
        <w:pStyle w:val="ListNumber"/>
        <w:numPr>
          <w:ilvl w:val="0"/>
          <w:numId w:val="11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 xml:space="preserve">Invalid email formats: The form may accept values such as student@, student.com, or </w:t>
      </w:r>
      <w:r w:rsidRPr="00B658F8">
        <w:rPr>
          <w:rFonts w:ascii="Times New Roman" w:hAnsi="Times New Roman" w:cs="Times New Roman"/>
          <w:sz w:val="22"/>
          <w:szCs w:val="24"/>
        </w:rPr>
        <w:t>student@@gmail.com if it checks only whether the field contains text.</w:t>
      </w:r>
    </w:p>
    <w:p w:rsidR="004A209E" w:rsidRPr="00B658F8" w:rsidRDefault="00132E67" w:rsidP="009D2B32">
      <w:pPr>
        <w:pStyle w:val="ListNumber"/>
        <w:numPr>
          <w:ilvl w:val="0"/>
          <w:numId w:val="11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Incorrect phone numbers: The form may accept alphabetic characters, numbers of the wrong length, or invalid prefixes.</w:t>
      </w:r>
    </w:p>
    <w:p w:rsidR="004A209E" w:rsidRPr="00B658F8" w:rsidRDefault="00132E67" w:rsidP="009D2B32">
      <w:pPr>
        <w:pStyle w:val="ListNumber"/>
        <w:numPr>
          <w:ilvl w:val="0"/>
          <w:numId w:val="11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Missing required-field checks: Users may submit the form without ent</w:t>
      </w:r>
      <w:r w:rsidRPr="00B658F8">
        <w:rPr>
          <w:rFonts w:ascii="Times New Roman" w:hAnsi="Times New Roman" w:cs="Times New Roman"/>
          <w:sz w:val="22"/>
          <w:szCs w:val="24"/>
        </w:rPr>
        <w:t>ering essential information.</w:t>
      </w:r>
    </w:p>
    <w:p w:rsidR="004A209E" w:rsidRPr="00B658F8" w:rsidRDefault="00132E67" w:rsidP="009D2B32">
      <w:pPr>
        <w:pStyle w:val="ListNumber"/>
        <w:numPr>
          <w:ilvl w:val="0"/>
          <w:numId w:val="11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No immediate feedback: If errors appear only after submission, users may struggle to identify which field needs correction.</w:t>
      </w:r>
    </w:p>
    <w:p w:rsidR="004A209E" w:rsidRPr="00B658F8" w:rsidRDefault="00132E67" w:rsidP="009D2B32">
      <w:pPr>
        <w:pStyle w:val="ListNumber"/>
        <w:numPr>
          <w:ilvl w:val="0"/>
          <w:numId w:val="11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 xml:space="preserve">Improper event handling: A form may submit before validation or fail to prevent submission when </w:t>
      </w:r>
      <w:r w:rsidRPr="00B658F8">
        <w:rPr>
          <w:rFonts w:ascii="Times New Roman" w:hAnsi="Times New Roman" w:cs="Times New Roman"/>
          <w:sz w:val="22"/>
          <w:szCs w:val="24"/>
        </w:rPr>
        <w:t>validation fails.</w:t>
      </w:r>
    </w:p>
    <w:p w:rsidR="004A209E" w:rsidRPr="00B658F8" w:rsidRDefault="00132E67" w:rsidP="009D2B32">
      <w:pPr>
        <w:pStyle w:val="ListNumber"/>
        <w:numPr>
          <w:ilvl w:val="0"/>
          <w:numId w:val="11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Lack of clear messages: Generic messages do not explain how to correct the problem.</w:t>
      </w:r>
    </w:p>
    <w:p w:rsidR="004A209E" w:rsidRPr="00B658F8" w:rsidRDefault="00132E67" w:rsidP="009D2B32">
      <w:pPr>
        <w:pStyle w:val="ListNumber"/>
        <w:numPr>
          <w:ilvl w:val="0"/>
          <w:numId w:val="11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Client-side limitations: Browser-side checks can be bypassed, so they cannot be the application's only security mechanism.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The proposed form uses HTML5 at</w:t>
      </w:r>
      <w:r w:rsidRPr="00B658F8">
        <w:rPr>
          <w:rFonts w:ascii="Times New Roman" w:hAnsi="Times New Roman" w:cs="Times New Roman"/>
          <w:sz w:val="22"/>
          <w:szCs w:val="24"/>
        </w:rPr>
        <w:t>tributes, regular expressions, real-time validation, and a clear submission status.</w:t>
      </w:r>
    </w:p>
    <w:p w:rsidR="004A209E" w:rsidRPr="00B658F8" w:rsidRDefault="00132E6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658F8">
        <w:rPr>
          <w:rFonts w:ascii="Times New Roman" w:hAnsi="Times New Roman" w:cs="Times New Roman"/>
          <w:color w:val="auto"/>
          <w:sz w:val="28"/>
          <w:szCs w:val="28"/>
        </w:rPr>
        <w:t>(b) Design input fields with appropriate HTML attributes</w:t>
      </w:r>
    </w:p>
    <w:p w:rsidR="004A209E" w:rsidRPr="00B658F8" w:rsidRDefault="00132E67">
      <w:pPr>
        <w:pStyle w:val="ListBullet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Full Name: Uses required to prevent empty submissions.</w:t>
      </w:r>
    </w:p>
    <w:p w:rsidR="004A209E" w:rsidRPr="00B658F8" w:rsidRDefault="00132E67">
      <w:pPr>
        <w:pStyle w:val="ListBullet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Email Address: Uses type=email for basic browser validation.</w:t>
      </w:r>
    </w:p>
    <w:p w:rsidR="004A209E" w:rsidRPr="00B658F8" w:rsidRDefault="00132E67">
      <w:pPr>
        <w:pStyle w:val="ListBullet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Phone Number: Uses type=tel and maxlength=10 to support telephone entry and limit input length.</w:t>
      </w:r>
    </w:p>
    <w:p w:rsidR="004A209E" w:rsidRPr="00B658F8" w:rsidRDefault="00132E67">
      <w:pPr>
        <w:pStyle w:val="ListBullet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Register Button: The form is processed only after built-in constraints and JavaScript checks are satisfied.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The required, type, and maxlength attributes improv</w:t>
      </w:r>
      <w:r w:rsidRPr="00B658F8">
        <w:rPr>
          <w:rFonts w:ascii="Times New Roman" w:hAnsi="Times New Roman" w:cs="Times New Roman"/>
          <w:sz w:val="22"/>
          <w:szCs w:val="24"/>
        </w:rPr>
        <w:t>e input quality. JavaScript implements the specific validation rules and provides real-time feedback.</w:t>
      </w:r>
    </w:p>
    <w:p w:rsidR="004A209E" w:rsidRPr="00B658F8" w:rsidRDefault="00132E6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658F8">
        <w:rPr>
          <w:rFonts w:ascii="Times New Roman" w:hAnsi="Times New Roman" w:cs="Times New Roman"/>
          <w:color w:val="auto"/>
          <w:sz w:val="28"/>
          <w:szCs w:val="28"/>
        </w:rPr>
        <w:t>(c) Regular-expression validation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Email validation pattern: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eastAsia="Consolas" w:hAnsi="Times New Roman" w:cs="Times New Roman"/>
          <w:sz w:val="16"/>
          <w:szCs w:val="24"/>
        </w:rPr>
        <w:t>/^[^\s@]+@[^\s@]+\.[^\s@]+$/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This pattern checks for non-empty text before and after the @ sym</w:t>
      </w:r>
      <w:r w:rsidRPr="00B658F8">
        <w:rPr>
          <w:rFonts w:ascii="Times New Roman" w:hAnsi="Times New Roman" w:cs="Times New Roman"/>
          <w:sz w:val="22"/>
          <w:szCs w:val="24"/>
        </w:rPr>
        <w:t>bol, followed by a dot and a domain portion. It is a basic check and does not implement every rule of the complete email standard.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Indian mobile number pattern: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eastAsia="Consolas" w:hAnsi="Times New Roman" w:cs="Times New Roman"/>
          <w:sz w:val="16"/>
          <w:szCs w:val="24"/>
        </w:rPr>
        <w:t>/^[6-9]\d{9}$/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This pattern checks that the input contains exactly ten digits and begins with a</w:t>
      </w:r>
      <w:r w:rsidRPr="00B658F8">
        <w:rPr>
          <w:rFonts w:ascii="Times New Roman" w:hAnsi="Times New Roman" w:cs="Times New Roman"/>
          <w:sz w:val="22"/>
          <w:szCs w:val="24"/>
        </w:rPr>
        <w:t xml:space="preserve"> digit from 6 to 9. It is a simplified format check, not proof that the number is active or belongs to the person registering.</w:t>
      </w:r>
    </w:p>
    <w:p w:rsidR="004A209E" w:rsidRPr="00B658F8" w:rsidRDefault="00132E6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658F8">
        <w:rPr>
          <w:rFonts w:ascii="Times New Roman" w:hAnsi="Times New Roman" w:cs="Times New Roman"/>
          <w:color w:val="auto"/>
          <w:sz w:val="28"/>
          <w:szCs w:val="28"/>
        </w:rPr>
        <w:lastRenderedPageBreak/>
        <w:t>(d) Develop real-time error messages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 xml:space="preserve">The input event runs validation whenever the user types or modifies a field. The blur event </w:t>
      </w:r>
      <w:r w:rsidRPr="00B658F8">
        <w:rPr>
          <w:rFonts w:ascii="Times New Roman" w:hAnsi="Times New Roman" w:cs="Times New Roman"/>
          <w:sz w:val="22"/>
          <w:szCs w:val="24"/>
        </w:rPr>
        <w:t>checks a field when the user leaves it. The submit event validates the entire form before displaying the success message.</w:t>
      </w:r>
    </w:p>
    <w:p w:rsidR="004A209E" w:rsidRPr="00B658F8" w:rsidRDefault="00132E6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658F8">
        <w:rPr>
          <w:rFonts w:ascii="Times New Roman" w:hAnsi="Times New Roman" w:cs="Times New Roman"/>
          <w:color w:val="auto"/>
          <w:sz w:val="28"/>
          <w:szCs w:val="28"/>
        </w:rPr>
        <w:t>Complete Program: Registration Form Validation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Save the following program as form-validation.html.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&lt;!DOCTYPE html&gt;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&lt;html lang="en"&gt;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&lt;h</w:t>
      </w:r>
      <w:r w:rsidRPr="00B658F8">
        <w:rPr>
          <w:rFonts w:ascii="Consolas" w:eastAsia="Consolas" w:hAnsi="Consolas"/>
          <w:sz w:val="16"/>
          <w:szCs w:val="24"/>
        </w:rPr>
        <w:t>ead&gt;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&lt;meta charset="UTF-8"&gt;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&lt;meta name="viewport"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content="width=device-width, initial-scale=1.0"&gt;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&lt;title&gt;Registration Form Validation&lt;/title&gt;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&lt;style&gt;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* { box-sizing: border-box;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body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font-family: Arial, sans-serif;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background: #eef2f7;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margin: 0;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padding: 30px 15px;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.form-container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max-width: 500px;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margin: auto;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background: white;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padding: 30px;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border-radius: 10px;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box-shadow: 0 4px 15px #00000018;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h2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text-align: center;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color: #1e3a8a;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margin-bottom: 25px;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.field { margin-bottom: 18px;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label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display: block;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font-weight: bold;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margin-bottom: 7px;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input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width: 100%;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padding: 12px;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border: 1px solid</w:t>
      </w:r>
      <w:r w:rsidRPr="00B658F8">
        <w:rPr>
          <w:rFonts w:ascii="Consolas" w:eastAsia="Consolas" w:hAnsi="Consolas"/>
          <w:sz w:val="16"/>
          <w:szCs w:val="24"/>
        </w:rPr>
        <w:t xml:space="preserve"> #999;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border-radius: 5px;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font-size: 15px;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input:focus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outline: 2px solid #93c5fd;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border-color: #2563eb;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input.invalid { border: 2px solid #dc2626; }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input.va</w:t>
      </w:r>
      <w:r w:rsidRPr="00B658F8">
        <w:rPr>
          <w:rFonts w:ascii="Consolas" w:eastAsia="Consolas" w:hAnsi="Consolas"/>
          <w:sz w:val="16"/>
          <w:szCs w:val="24"/>
        </w:rPr>
        <w:t>lid { border: 2px solid #15803d;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.error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color: #b91c1c;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font-size: 13px;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lastRenderedPageBreak/>
        <w:t xml:space="preserve">            margin-top: 5px;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min-height: 16px;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button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width: 100%;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padding: 12px;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background: #2563eb;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color: white;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border: none;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border-radius: 5px;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font-size: 16px;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cursor: pointer;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button:hover { background: #1d4ed8;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#result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</w:t>
      </w:r>
      <w:r w:rsidRPr="00B658F8">
        <w:rPr>
          <w:rFonts w:ascii="Consolas" w:eastAsia="Consolas" w:hAnsi="Consolas"/>
          <w:sz w:val="16"/>
          <w:szCs w:val="24"/>
        </w:rPr>
        <w:t xml:space="preserve">       text-align: center;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margin-top: 15px;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font-weight: bold;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.success { color: #15803d; }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.failure { color: #b91c1c; }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&lt;/style&gt;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&lt;/head&gt;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&lt;body&gt;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&lt;div class="form-container"&gt;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&lt;h2&gt;Student Registration&lt;/h2&gt;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&lt;form id="registrationForm" novalidate&gt;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&lt;div class="field"&gt;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&lt;label for="name"&gt;Full Name&lt;/label&gt;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&lt;input type="text" id="name" name="name"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       required autocomplete="name"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       aria-describedby="nameError"&gt;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&lt;p class="er</w:t>
      </w:r>
      <w:r w:rsidRPr="00B658F8">
        <w:rPr>
          <w:rFonts w:ascii="Consolas" w:eastAsia="Consolas" w:hAnsi="Consolas"/>
          <w:sz w:val="16"/>
          <w:szCs w:val="24"/>
        </w:rPr>
        <w:t>ror" id="nameError"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   aria-live="polite"&gt;&lt;/p&gt;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&lt;/div&gt;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&lt;div class="field"&gt;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&lt;label for="email"&gt;Email Address&lt;/label&gt;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&lt;input type="email" id="email" name="email"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       required autocomplete="email"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       plac</w:t>
      </w:r>
      <w:r w:rsidRPr="00B658F8">
        <w:rPr>
          <w:rFonts w:ascii="Consolas" w:eastAsia="Consolas" w:hAnsi="Consolas"/>
          <w:sz w:val="16"/>
          <w:szCs w:val="24"/>
        </w:rPr>
        <w:t>eholder="student@example.com"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       aria-describedby="emailError"&gt;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&lt;p class="error" id="emailError"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   aria-live="polite"&gt;&lt;/p&gt;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&lt;/div&gt;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&lt;div class="field"&gt;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&lt;label for="phone"&gt;Mobile Number&lt;/label&gt;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</w:t>
      </w:r>
      <w:r w:rsidRPr="00B658F8">
        <w:rPr>
          <w:rFonts w:ascii="Consolas" w:eastAsia="Consolas" w:hAnsi="Consolas"/>
          <w:sz w:val="16"/>
          <w:szCs w:val="24"/>
        </w:rPr>
        <w:t>input type="tel" id="phone" name="phone"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       required inputmode="numeric"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       maxlength="10"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       autocomplete="tel-national"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       placeholder="10-digit mobile number"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</w:t>
      </w:r>
      <w:r w:rsidRPr="00B658F8">
        <w:rPr>
          <w:rFonts w:ascii="Consolas" w:eastAsia="Consolas" w:hAnsi="Consolas"/>
          <w:sz w:val="16"/>
          <w:szCs w:val="24"/>
        </w:rPr>
        <w:t xml:space="preserve">         aria-describedby="phoneError"&gt;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&lt;p class="error" id="phoneError"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   aria-live="polite"&gt;&lt;/p&gt;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&lt;/div&gt;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&lt;button type="submit"&gt;Register&lt;/button&gt;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&lt;p id="result" role="status"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aria-live="polite"&gt;&lt;/p&gt;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&lt;/form&gt;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&lt;/div&gt;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lastRenderedPageBreak/>
        <w:t>&lt;script&gt;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const form =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document.getElementById("registrationForm");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const nameInput = document.getElementById("name");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const emailInput = document.getElementById("email");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const phoneInput = document.getElementById("phone</w:t>
      </w:r>
      <w:r w:rsidRPr="00B658F8">
        <w:rPr>
          <w:rFonts w:ascii="Consolas" w:eastAsia="Consolas" w:hAnsi="Consolas"/>
          <w:sz w:val="16"/>
          <w:szCs w:val="24"/>
        </w:rPr>
        <w:t>");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const result = document.getElementById("result");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function showError(input, errorId, message)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document.getElementById(errorId).textContent =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message;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input.classList.toggle("invalid", message !== "");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input.classList.toggle("valid", message === "");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input.setAttribute("aria-invalid",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message !== "" ? "true" : "false");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function valid</w:t>
      </w:r>
      <w:r w:rsidRPr="00B658F8">
        <w:rPr>
          <w:rFonts w:ascii="Consolas" w:eastAsia="Consolas" w:hAnsi="Consolas"/>
          <w:sz w:val="16"/>
          <w:szCs w:val="24"/>
        </w:rPr>
        <w:t>ateName()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const value = nameInput.value.trim();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if (value === "")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showError(nameInput, "nameError",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    "Please enter your full name.");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return false;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i</w:t>
      </w:r>
      <w:r w:rsidRPr="00B658F8">
        <w:rPr>
          <w:rFonts w:ascii="Consolas" w:eastAsia="Consolas" w:hAnsi="Consolas"/>
          <w:sz w:val="16"/>
          <w:szCs w:val="24"/>
        </w:rPr>
        <w:t>f (value.length &lt; 3)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showError(nameInput, "nameError",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    "Name must contain at least 3 characters.");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return false;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showError(nameInput, "nameError", "");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return tru</w:t>
      </w:r>
      <w:r w:rsidRPr="00B658F8">
        <w:rPr>
          <w:rFonts w:ascii="Consolas" w:eastAsia="Consolas" w:hAnsi="Consolas"/>
          <w:sz w:val="16"/>
          <w:szCs w:val="24"/>
        </w:rPr>
        <w:t>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function validateEmail()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const value = emailInput.value.trim();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const pattern = /^[^\s@]+@[^\s@]+\.[^\s@]+$/;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if (value === "")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showError(emailInput, "emailError",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    "Email address is required.");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return false;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if (!pattern.test(value))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showError(emailInput, "emailError",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    "Enter a valid email address.");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</w:t>
      </w:r>
      <w:r w:rsidRPr="00B658F8">
        <w:rPr>
          <w:rFonts w:ascii="Consolas" w:eastAsia="Consolas" w:hAnsi="Consolas"/>
          <w:sz w:val="16"/>
          <w:szCs w:val="24"/>
        </w:rPr>
        <w:t xml:space="preserve"> return false;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showError(emailInput, "emailError", "");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return true;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function validatePhone()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const value = phoneInput.value;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const pattern = /^[6-9]\d{9}$/;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i</w:t>
      </w:r>
      <w:r w:rsidRPr="00B658F8">
        <w:rPr>
          <w:rFonts w:ascii="Consolas" w:eastAsia="Consolas" w:hAnsi="Consolas"/>
          <w:sz w:val="16"/>
          <w:szCs w:val="24"/>
        </w:rPr>
        <w:t>f (value === "")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showError(phoneInput, "phoneError",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    "Mobile number is required.");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return false;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if (!pattern.test(value))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showError(phoneInput, "phoneError",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lastRenderedPageBreak/>
        <w:t xml:space="preserve">                    "Enter a valid 10-digit Indian mobile number.");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return false;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showError(phoneInput, "phoneError", "");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return true;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</w:t>
      </w:r>
      <w:r w:rsidRPr="00B658F8">
        <w:rPr>
          <w:rFonts w:ascii="Consolas" w:eastAsia="Consolas" w:hAnsi="Consolas"/>
          <w:sz w:val="16"/>
          <w:szCs w:val="24"/>
        </w:rPr>
        <w:t xml:space="preserve">       nameInput.addEventListener("input", validateName);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emailInput.addEventListener("input", validateEmail);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phoneInput.addEventListener("input", validatePhone);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form.addEventListener("submit", function(event)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event</w:t>
      </w:r>
      <w:r w:rsidRPr="00B658F8">
        <w:rPr>
          <w:rFonts w:ascii="Consolas" w:eastAsia="Consolas" w:hAnsi="Consolas"/>
          <w:sz w:val="16"/>
          <w:szCs w:val="24"/>
        </w:rPr>
        <w:t>.preventDefault();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const nameValid = validateName();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const emailValid = validateEmail();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const phoneValid = validatePhone();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if (nameValid &amp;&amp; emailValid &amp;&amp; phoneValid)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result.textContent =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    "Registration successful! All fields are valid.";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result.className = "success";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} else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result.textContent =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    "Please correct the errors before submitting.";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result.className = "failure";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}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});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&lt;/script&gt;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&lt;/body&gt;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&lt;/html&gt;</w:t>
      </w:r>
    </w:p>
    <w:p w:rsidR="004A209E" w:rsidRPr="00B658F8" w:rsidRDefault="00132E67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B658F8">
        <w:rPr>
          <w:rFonts w:ascii="Times New Roman" w:hAnsi="Times New Roman" w:cs="Times New Roman"/>
          <w:color w:val="auto"/>
          <w:sz w:val="24"/>
          <w:szCs w:val="24"/>
        </w:rPr>
        <w:t>Explanation of the Program</w:t>
      </w:r>
    </w:p>
    <w:p w:rsidR="004A209E" w:rsidRPr="00B658F8" w:rsidRDefault="00132E67" w:rsidP="009D2B32">
      <w:pPr>
        <w:pStyle w:val="ListNumber"/>
        <w:numPr>
          <w:ilvl w:val="0"/>
          <w:numId w:val="12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HTML structure: The form contains name, email, and phone fields, each with a label and dedicated error-message area.</w:t>
      </w:r>
    </w:p>
    <w:p w:rsidR="004A209E" w:rsidRPr="00B658F8" w:rsidRDefault="00132E67" w:rsidP="009D2B32">
      <w:pPr>
        <w:pStyle w:val="ListNumber"/>
        <w:numPr>
          <w:ilvl w:val="0"/>
          <w:numId w:val="12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CSS styling: T</w:t>
      </w:r>
      <w:r w:rsidRPr="00B658F8">
        <w:rPr>
          <w:rFonts w:ascii="Times New Roman" w:hAnsi="Times New Roman" w:cs="Times New Roman"/>
          <w:sz w:val="22"/>
          <w:szCs w:val="24"/>
        </w:rPr>
        <w:t>he form is centered, has a maximum width, and uses borders and spacing to improve readability.</w:t>
      </w:r>
    </w:p>
    <w:p w:rsidR="004A209E" w:rsidRPr="00B658F8" w:rsidRDefault="00132E67" w:rsidP="009D2B32">
      <w:pPr>
        <w:pStyle w:val="ListNumber"/>
        <w:numPr>
          <w:ilvl w:val="0"/>
          <w:numId w:val="12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Name validation: trim() removes leading and trailing whitespace. The function rejects an empty name or a name shorter than three characters.</w:t>
      </w:r>
    </w:p>
    <w:p w:rsidR="004A209E" w:rsidRPr="00B658F8" w:rsidRDefault="00132E67" w:rsidP="009D2B32">
      <w:pPr>
        <w:pStyle w:val="ListNumber"/>
        <w:numPr>
          <w:ilvl w:val="0"/>
          <w:numId w:val="12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Email validation: Th</w:t>
      </w:r>
      <w:r w:rsidRPr="00B658F8">
        <w:rPr>
          <w:rFonts w:ascii="Times New Roman" w:hAnsi="Times New Roman" w:cs="Times New Roman"/>
          <w:sz w:val="22"/>
          <w:szCs w:val="24"/>
        </w:rPr>
        <w:t>e regular expression checks for a basic email format and rejects missing components.</w:t>
      </w:r>
    </w:p>
    <w:p w:rsidR="004A209E" w:rsidRPr="00B658F8" w:rsidRDefault="00132E67" w:rsidP="009D2B32">
      <w:pPr>
        <w:pStyle w:val="ListNumber"/>
        <w:numPr>
          <w:ilvl w:val="0"/>
          <w:numId w:val="12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Phone validation: The regular expression verifies exactly ten digits and an Indian mobile-number prefix from 6 to 9.</w:t>
      </w:r>
    </w:p>
    <w:p w:rsidR="004A209E" w:rsidRPr="00B658F8" w:rsidRDefault="00132E67" w:rsidP="009D2B32">
      <w:pPr>
        <w:pStyle w:val="ListNumber"/>
        <w:numPr>
          <w:ilvl w:val="0"/>
          <w:numId w:val="12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Real-time checking: Event listeners call validation fu</w:t>
      </w:r>
      <w:r w:rsidRPr="00B658F8">
        <w:rPr>
          <w:rFonts w:ascii="Times New Roman" w:hAnsi="Times New Roman" w:cs="Times New Roman"/>
          <w:sz w:val="22"/>
          <w:szCs w:val="24"/>
        </w:rPr>
        <w:t>nctions as users enter or modify information.</w:t>
      </w:r>
    </w:p>
    <w:p w:rsidR="004A209E" w:rsidRPr="00B658F8" w:rsidRDefault="00132E67" w:rsidP="009D2B32">
      <w:pPr>
        <w:pStyle w:val="ListNumber"/>
        <w:numPr>
          <w:ilvl w:val="0"/>
          <w:numId w:val="12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Error presentation: Invalid fields receive a red border and a descriptive error message. Valid fields receive a green border.</w:t>
      </w:r>
    </w:p>
    <w:p w:rsidR="004A209E" w:rsidRPr="00B658F8" w:rsidRDefault="00132E67" w:rsidP="009D2B32">
      <w:pPr>
        <w:pStyle w:val="ListNumber"/>
        <w:numPr>
          <w:ilvl w:val="0"/>
          <w:numId w:val="12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Submission control: The submit handler calls all validation functions. The success m</w:t>
      </w:r>
      <w:r w:rsidRPr="00B658F8">
        <w:rPr>
          <w:rFonts w:ascii="Times New Roman" w:hAnsi="Times New Roman" w:cs="Times New Roman"/>
          <w:sz w:val="22"/>
          <w:szCs w:val="24"/>
        </w:rPr>
        <w:t>essage appears only if all checks pass.</w:t>
      </w:r>
    </w:p>
    <w:p w:rsidR="004A209E" w:rsidRDefault="00132E67" w:rsidP="009D2B32">
      <w:pPr>
        <w:pStyle w:val="ListNumber"/>
        <w:numPr>
          <w:ilvl w:val="0"/>
          <w:numId w:val="12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Accessibility: Labels identify inputs, and live regions help announce validation feedback to assistive technologies.</w:t>
      </w:r>
    </w:p>
    <w:p w:rsidR="004A209E" w:rsidRPr="00B658F8" w:rsidRDefault="00132E6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658F8">
        <w:rPr>
          <w:rFonts w:ascii="Times New Roman" w:hAnsi="Times New Roman" w:cs="Times New Roman"/>
          <w:color w:val="auto"/>
          <w:sz w:val="28"/>
          <w:szCs w:val="28"/>
        </w:rPr>
        <w:t>(e) Evaluate the validation system and suggest enhancements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The form improves data quality by ident</w:t>
      </w:r>
      <w:r w:rsidRPr="00B658F8">
        <w:rPr>
          <w:rFonts w:ascii="Times New Roman" w:hAnsi="Times New Roman" w:cs="Times New Roman"/>
          <w:sz w:val="22"/>
          <w:szCs w:val="24"/>
        </w:rPr>
        <w:t>ifying invalid information before the form is processed. Real-time error messages help users correct mistakes immediately, and field-specific feedback makes the form easier to understand.</w:t>
      </w:r>
    </w:p>
    <w:p w:rsidR="004A209E" w:rsidRPr="00B658F8" w:rsidRDefault="00132E67" w:rsidP="009D2B32">
      <w:pPr>
        <w:pStyle w:val="ListNumber"/>
        <w:numPr>
          <w:ilvl w:val="0"/>
          <w:numId w:val="13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 xml:space="preserve">Server-side validation: Repeat all important validation checks on </w:t>
      </w:r>
      <w:r w:rsidRPr="00B658F8">
        <w:rPr>
          <w:rFonts w:ascii="Times New Roman" w:hAnsi="Times New Roman" w:cs="Times New Roman"/>
          <w:sz w:val="22"/>
          <w:szCs w:val="24"/>
        </w:rPr>
        <w:t>the server because client-side JavaScript can be disabled or bypassed.</w:t>
      </w:r>
    </w:p>
    <w:p w:rsidR="004A209E" w:rsidRPr="00B658F8" w:rsidRDefault="00132E67" w:rsidP="009D2B32">
      <w:pPr>
        <w:pStyle w:val="ListNumber"/>
        <w:numPr>
          <w:ilvl w:val="0"/>
          <w:numId w:val="13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lastRenderedPageBreak/>
        <w:t>Email verification: Send a verification link to confirm that the user can access the supplied email address.</w:t>
      </w:r>
    </w:p>
    <w:p w:rsidR="004A209E" w:rsidRPr="00B658F8" w:rsidRDefault="00132E67" w:rsidP="009D2B32">
      <w:pPr>
        <w:pStyle w:val="ListNumber"/>
        <w:numPr>
          <w:ilvl w:val="0"/>
          <w:numId w:val="13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Phone verification: Use an OTP when verified phone ownership is required.</w:t>
      </w:r>
    </w:p>
    <w:p w:rsidR="004A209E" w:rsidRPr="00B658F8" w:rsidRDefault="00132E67" w:rsidP="009D2B32">
      <w:pPr>
        <w:pStyle w:val="ListNumber"/>
        <w:numPr>
          <w:ilvl w:val="0"/>
          <w:numId w:val="13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Better error handling: Move keyboard focus to the first invalid field after submission and preserve valid entries.</w:t>
      </w:r>
    </w:p>
    <w:p w:rsidR="004A209E" w:rsidRPr="00B658F8" w:rsidRDefault="00132E67" w:rsidP="009D2B32">
      <w:pPr>
        <w:pStyle w:val="ListNumber"/>
        <w:numPr>
          <w:ilvl w:val="0"/>
          <w:numId w:val="13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Accessible feedback: Use clear labels, aria-invalid, and aria-describedby to associate errors with the appropriate inputs.</w:t>
      </w:r>
    </w:p>
    <w:p w:rsidR="004A209E" w:rsidRPr="00B658F8" w:rsidRDefault="00132E67" w:rsidP="009D2B32">
      <w:pPr>
        <w:pStyle w:val="ListNumber"/>
        <w:numPr>
          <w:ilvl w:val="0"/>
          <w:numId w:val="13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Security measures:</w:t>
      </w:r>
      <w:r w:rsidRPr="00B658F8">
        <w:rPr>
          <w:rFonts w:ascii="Times New Roman" w:hAnsi="Times New Roman" w:cs="Times New Roman"/>
          <w:sz w:val="22"/>
          <w:szCs w:val="24"/>
        </w:rPr>
        <w:t xml:space="preserve"> Apply rate limiting, secure session handling, and appropriate protection against automated submissions.</w:t>
      </w:r>
    </w:p>
    <w:p w:rsidR="004A209E" w:rsidRPr="00B658F8" w:rsidRDefault="00132E67" w:rsidP="009D2B32">
      <w:pPr>
        <w:pStyle w:val="ListNumber"/>
        <w:numPr>
          <w:ilvl w:val="0"/>
          <w:numId w:val="13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Privacy protection: Avoid logging unnecessary personal information and protect stored registration data.</w:t>
      </w:r>
    </w:p>
    <w:p w:rsidR="004A209E" w:rsidRPr="00B658F8" w:rsidRDefault="00132E67" w:rsidP="009D2B32">
      <w:pPr>
        <w:pStyle w:val="ListNumber"/>
        <w:numPr>
          <w:ilvl w:val="0"/>
          <w:numId w:val="13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Comprehensive testing: Test empty values, malf</w:t>
      </w:r>
      <w:r w:rsidRPr="00B658F8">
        <w:rPr>
          <w:rFonts w:ascii="Times New Roman" w:hAnsi="Times New Roman" w:cs="Times New Roman"/>
          <w:sz w:val="22"/>
          <w:szCs w:val="24"/>
        </w:rPr>
        <w:t>ormed emails, incorrect phone lengths, whitespace, and boundary cases.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The system should not rely exclusively on regular expressions. Real-world email formats have additional rules, and a format-valid phone number does not prove that the number exists.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Res</w:t>
      </w:r>
      <w:r w:rsidRPr="00B658F8">
        <w:rPr>
          <w:rFonts w:ascii="Times New Roman" w:hAnsi="Times New Roman" w:cs="Times New Roman"/>
          <w:sz w:val="22"/>
          <w:szCs w:val="24"/>
        </w:rPr>
        <w:t>ult: A registration form was implemented successfully using HTML5 input attributes, JavaScript regular expressions, real-time error messages, and submission validation.</w:t>
      </w:r>
    </w:p>
    <w:p w:rsidR="009D2B32" w:rsidRDefault="009D2B32" w:rsidP="009D2B32">
      <w:pPr>
        <w:rPr>
          <w:sz w:val="22"/>
          <w:szCs w:val="24"/>
        </w:rPr>
      </w:pPr>
      <w:r w:rsidRPr="009D2B32">
        <w:rPr>
          <w:noProof/>
          <w:sz w:val="22"/>
          <w:szCs w:val="24"/>
        </w:rPr>
        <w:drawing>
          <wp:inline distT="0" distB="0" distL="0" distR="0">
            <wp:extent cx="4938188" cy="5502117"/>
            <wp:effectExtent l="0" t="0" r="0" b="3810"/>
            <wp:docPr id="103038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88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B32" w:rsidRDefault="009D2B32" w:rsidP="009D2B32">
      <w:pPr>
        <w:rPr>
          <w:sz w:val="22"/>
          <w:szCs w:val="24"/>
        </w:rPr>
      </w:pPr>
    </w:p>
    <w:p w:rsidR="009D2B32" w:rsidRDefault="009D2B32" w:rsidP="009D2B32">
      <w:pPr>
        <w:rPr>
          <w:sz w:val="22"/>
          <w:szCs w:val="24"/>
        </w:rPr>
      </w:pPr>
      <w:r w:rsidRPr="009D2B32">
        <w:rPr>
          <w:noProof/>
          <w:sz w:val="22"/>
          <w:szCs w:val="24"/>
        </w:rPr>
        <w:lastRenderedPageBreak/>
        <w:drawing>
          <wp:inline distT="0" distB="0" distL="0" distR="0">
            <wp:extent cx="4976291" cy="5486875"/>
            <wp:effectExtent l="0" t="0" r="0" b="0"/>
            <wp:docPr id="4742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1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B32" w:rsidRDefault="009D2B32" w:rsidP="009D2B32">
      <w:pPr>
        <w:rPr>
          <w:sz w:val="22"/>
          <w:szCs w:val="24"/>
        </w:rPr>
      </w:pPr>
    </w:p>
    <w:p w:rsidR="009D2B32" w:rsidRDefault="009D2B32" w:rsidP="009D2B32">
      <w:pPr>
        <w:rPr>
          <w:sz w:val="22"/>
          <w:szCs w:val="24"/>
        </w:rPr>
      </w:pPr>
    </w:p>
    <w:p w:rsidR="009D2B32" w:rsidRDefault="009D2B32" w:rsidP="009D2B32">
      <w:pPr>
        <w:rPr>
          <w:sz w:val="22"/>
          <w:szCs w:val="24"/>
        </w:rPr>
      </w:pPr>
    </w:p>
    <w:p w:rsidR="009D2B32" w:rsidRDefault="009D2B32" w:rsidP="009D2B32">
      <w:pPr>
        <w:rPr>
          <w:sz w:val="22"/>
          <w:szCs w:val="24"/>
        </w:rPr>
      </w:pPr>
    </w:p>
    <w:p w:rsidR="009D2B32" w:rsidRDefault="009D2B32" w:rsidP="009D2B32">
      <w:pPr>
        <w:rPr>
          <w:sz w:val="22"/>
          <w:szCs w:val="24"/>
        </w:rPr>
      </w:pPr>
    </w:p>
    <w:p w:rsidR="009D2B32" w:rsidRDefault="009D2B32" w:rsidP="009D2B32">
      <w:pPr>
        <w:rPr>
          <w:sz w:val="22"/>
          <w:szCs w:val="24"/>
        </w:rPr>
      </w:pPr>
    </w:p>
    <w:p w:rsidR="009D2B32" w:rsidRDefault="009D2B32" w:rsidP="009D2B32">
      <w:pPr>
        <w:rPr>
          <w:sz w:val="22"/>
          <w:szCs w:val="24"/>
        </w:rPr>
      </w:pPr>
    </w:p>
    <w:p w:rsidR="009D2B32" w:rsidRDefault="009D2B32" w:rsidP="009D2B32">
      <w:pPr>
        <w:rPr>
          <w:sz w:val="22"/>
          <w:szCs w:val="24"/>
        </w:rPr>
      </w:pPr>
    </w:p>
    <w:p w:rsidR="009D2B32" w:rsidRDefault="009D2B32" w:rsidP="009D2B32">
      <w:pPr>
        <w:rPr>
          <w:sz w:val="22"/>
          <w:szCs w:val="24"/>
        </w:rPr>
      </w:pPr>
    </w:p>
    <w:p w:rsidR="009D2B32" w:rsidRPr="009D2B32" w:rsidRDefault="009D2B32" w:rsidP="009D2B32">
      <w:pPr>
        <w:rPr>
          <w:sz w:val="22"/>
          <w:szCs w:val="24"/>
        </w:rPr>
      </w:pPr>
    </w:p>
    <w:p w:rsidR="004A209E" w:rsidRPr="00B658F8" w:rsidRDefault="00132E67">
      <w:pPr>
        <w:pStyle w:val="Heading1"/>
        <w:rPr>
          <w:rFonts w:ascii="Times New Roman" w:hAnsi="Times New Roman" w:cs="Times New Roman"/>
          <w:color w:val="auto"/>
          <w:sz w:val="36"/>
          <w:szCs w:val="32"/>
        </w:rPr>
      </w:pPr>
      <w:r w:rsidRPr="00B658F8">
        <w:rPr>
          <w:rFonts w:ascii="Times New Roman" w:hAnsi="Times New Roman" w:cs="Times New Roman"/>
          <w:color w:val="auto"/>
          <w:sz w:val="36"/>
          <w:szCs w:val="32"/>
        </w:rPr>
        <w:lastRenderedPageBreak/>
        <w:t>EXPERIMENT 3: CSS LAYOUT DEBUGGING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Aim: To identify the causes of overla</w:t>
      </w:r>
      <w:r w:rsidRPr="00B658F8">
        <w:rPr>
          <w:rFonts w:ascii="Times New Roman" w:hAnsi="Times New Roman" w:cs="Times New Roman"/>
          <w:sz w:val="22"/>
          <w:szCs w:val="24"/>
        </w:rPr>
        <w:t>pping webpage elements and correct the layout using the CSS box model, positioning techniques, Flexbox, Grid, and responsive media queries.</w:t>
      </w:r>
    </w:p>
    <w:p w:rsidR="004A209E" w:rsidRPr="00B658F8" w:rsidRDefault="00132E6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658F8">
        <w:rPr>
          <w:rFonts w:ascii="Times New Roman" w:hAnsi="Times New Roman" w:cs="Times New Roman"/>
          <w:color w:val="auto"/>
          <w:sz w:val="28"/>
          <w:szCs w:val="28"/>
        </w:rPr>
        <w:t>(a) Analyze the CSS properties responsible for layout overlapping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CSS layout overlapping occurs when two or more ele</w:t>
      </w:r>
      <w:r w:rsidRPr="00B658F8">
        <w:rPr>
          <w:rFonts w:ascii="Times New Roman" w:hAnsi="Times New Roman" w:cs="Times New Roman"/>
          <w:sz w:val="22"/>
          <w:szCs w:val="24"/>
        </w:rPr>
        <w:t>ments occupy the same visual area or when content extends beyond its intended container. It can reduce readability, hide important information, and make the webpage difficult to use.</w:t>
      </w:r>
    </w:p>
    <w:p w:rsidR="004A209E" w:rsidRPr="00B658F8" w:rsidRDefault="00132E67" w:rsidP="009D2B32">
      <w:pPr>
        <w:pStyle w:val="ListNumber"/>
        <w:numPr>
          <w:ilvl w:val="0"/>
          <w:numId w:val="14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 xml:space="preserve">Absolute positioning: position: absolute removes an element from normal </w:t>
      </w:r>
      <w:r w:rsidRPr="00B658F8">
        <w:rPr>
          <w:rFonts w:ascii="Times New Roman" w:hAnsi="Times New Roman" w:cs="Times New Roman"/>
          <w:sz w:val="22"/>
          <w:szCs w:val="24"/>
        </w:rPr>
        <w:t>document flow. Other elements do not reserve space for it, which can cause overlapping.</w:t>
      </w:r>
    </w:p>
    <w:p w:rsidR="004A209E" w:rsidRPr="00B658F8" w:rsidRDefault="00132E67" w:rsidP="009D2B32">
      <w:pPr>
        <w:pStyle w:val="ListNumber"/>
        <w:numPr>
          <w:ilvl w:val="0"/>
          <w:numId w:val="14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Fixed width and height: Elements with fixed dimensions may not fit smaller viewports. A 1200px-wide container may extend beyond a mobile screen.</w:t>
      </w:r>
    </w:p>
    <w:p w:rsidR="004A209E" w:rsidRPr="00B658F8" w:rsidRDefault="00132E67" w:rsidP="009D2B32">
      <w:pPr>
        <w:pStyle w:val="ListNumber"/>
        <w:numPr>
          <w:ilvl w:val="0"/>
          <w:numId w:val="14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Negative margins: Negat</w:t>
      </w:r>
      <w:r w:rsidRPr="00B658F8">
        <w:rPr>
          <w:rFonts w:ascii="Times New Roman" w:hAnsi="Times New Roman" w:cs="Times New Roman"/>
          <w:sz w:val="22"/>
          <w:szCs w:val="24"/>
        </w:rPr>
        <w:t>ive margins move elements toward or over neighboring elements, potentially causing collisions.</w:t>
      </w:r>
    </w:p>
    <w:p w:rsidR="004A209E" w:rsidRPr="00B658F8" w:rsidRDefault="00132E67" w:rsidP="009D2B32">
      <w:pPr>
        <w:pStyle w:val="ListNumber"/>
        <w:numPr>
          <w:ilvl w:val="0"/>
          <w:numId w:val="14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Incorrect z-index: z-index controls stacking order for positioned elements and certain other layout contexts. A higher stacking level may cover another element.</w:t>
      </w:r>
    </w:p>
    <w:p w:rsidR="004A209E" w:rsidRPr="00B658F8" w:rsidRDefault="00132E67" w:rsidP="009D2B32">
      <w:pPr>
        <w:pStyle w:val="ListNumber"/>
        <w:numPr>
          <w:ilvl w:val="0"/>
          <w:numId w:val="14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Overflow problems: Long text, wide images, or large child elements can extend beyond parent containers if dimensions are not controlled.</w:t>
      </w:r>
    </w:p>
    <w:p w:rsidR="004A209E" w:rsidRPr="00B658F8" w:rsidRDefault="00132E67" w:rsidP="009D2B32">
      <w:pPr>
        <w:pStyle w:val="ListNumber"/>
        <w:numPr>
          <w:ilvl w:val="0"/>
          <w:numId w:val="14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Box model miscalculations: Under content-box, padding and borders are added to the declared content width.</w:t>
      </w:r>
    </w:p>
    <w:p w:rsidR="004A209E" w:rsidRPr="00B658F8" w:rsidRDefault="00132E67" w:rsidP="009D2B32">
      <w:pPr>
        <w:pStyle w:val="ListNumber"/>
        <w:numPr>
          <w:ilvl w:val="0"/>
          <w:numId w:val="14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 xml:space="preserve">Improper </w:t>
      </w:r>
      <w:r w:rsidRPr="00B658F8">
        <w:rPr>
          <w:rFonts w:ascii="Times New Roman" w:hAnsi="Times New Roman" w:cs="Times New Roman"/>
          <w:sz w:val="22"/>
          <w:szCs w:val="24"/>
        </w:rPr>
        <w:t>Flexbox and Grid configuration: Incorrect column widths, minimum sizes, and gaps can force elements outside their available space.</w:t>
      </w:r>
    </w:p>
    <w:p w:rsidR="004A209E" w:rsidRPr="00B658F8" w:rsidRDefault="00132E67" w:rsidP="009D2B32">
      <w:pPr>
        <w:pStyle w:val="ListNumber"/>
        <w:numPr>
          <w:ilvl w:val="0"/>
          <w:numId w:val="14"/>
        </w:num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Missing responsive rules: Without media queries or flexible dimensions, desktop layouts may remain unchanged on smaller devic</w:t>
      </w:r>
      <w:r w:rsidRPr="00B658F8">
        <w:rPr>
          <w:rFonts w:ascii="Times New Roman" w:hAnsi="Times New Roman" w:cs="Times New Roman"/>
          <w:sz w:val="22"/>
          <w:szCs w:val="24"/>
        </w:rPr>
        <w:t>es.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To correct these issues, the layout should use normal document flow wherever possible, flexible sizing, appropriate positioning, and responsive breakpoints.</w:t>
      </w:r>
    </w:p>
    <w:p w:rsidR="004A209E" w:rsidRPr="00B658F8" w:rsidRDefault="00132E6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658F8">
        <w:rPr>
          <w:rFonts w:ascii="Times New Roman" w:hAnsi="Times New Roman" w:cs="Times New Roman"/>
          <w:color w:val="auto"/>
          <w:sz w:val="28"/>
          <w:szCs w:val="28"/>
        </w:rPr>
        <w:t>(b) Examine the role of the CSS box model</w:t>
      </w:r>
    </w:p>
    <w:p w:rsidR="004A209E" w:rsidRPr="00B658F8" w:rsidRDefault="00132E67">
      <w:pPr>
        <w:pStyle w:val="ListBullet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Content: The actual text, image, or other information</w:t>
      </w:r>
      <w:r w:rsidRPr="00B658F8">
        <w:rPr>
          <w:rFonts w:ascii="Times New Roman" w:hAnsi="Times New Roman" w:cs="Times New Roman"/>
          <w:sz w:val="22"/>
          <w:szCs w:val="24"/>
        </w:rPr>
        <w:t xml:space="preserve"> inside the element.</w:t>
      </w:r>
    </w:p>
    <w:p w:rsidR="004A209E" w:rsidRPr="00B658F8" w:rsidRDefault="00132E67">
      <w:pPr>
        <w:pStyle w:val="ListBullet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Padding: Space between the content and the border.</w:t>
      </w:r>
    </w:p>
    <w:p w:rsidR="004A209E" w:rsidRPr="00B658F8" w:rsidRDefault="00132E67">
      <w:pPr>
        <w:pStyle w:val="ListBullet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Border: The line surrounding the content and padding.</w:t>
      </w:r>
    </w:p>
    <w:p w:rsidR="004A209E" w:rsidRPr="00B658F8" w:rsidRDefault="00132E67">
      <w:pPr>
        <w:pStyle w:val="ListBullet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Margin: External space separating the element from neighboring elements.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Consider the following CSS: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eastAsia="Consolas" w:hAnsi="Times New Roman" w:cs="Times New Roman"/>
          <w:sz w:val="16"/>
          <w:szCs w:val="24"/>
        </w:rPr>
        <w:t xml:space="preserve"> .box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eastAsia="Consolas" w:hAnsi="Times New Roman" w:cs="Times New Roman"/>
          <w:sz w:val="16"/>
          <w:szCs w:val="24"/>
        </w:rPr>
        <w:t xml:space="preserve">    width: 300px;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eastAsia="Consolas" w:hAnsi="Times New Roman" w:cs="Times New Roman"/>
          <w:sz w:val="16"/>
          <w:szCs w:val="24"/>
        </w:rPr>
        <w:t xml:space="preserve">   </w:t>
      </w:r>
      <w:r w:rsidRPr="00B658F8">
        <w:rPr>
          <w:rFonts w:ascii="Times New Roman" w:eastAsia="Consolas" w:hAnsi="Times New Roman" w:cs="Times New Roman"/>
          <w:sz w:val="16"/>
          <w:szCs w:val="24"/>
        </w:rPr>
        <w:t xml:space="preserve"> padding: 20px;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eastAsia="Consolas" w:hAnsi="Times New Roman" w:cs="Times New Roman"/>
          <w:sz w:val="16"/>
          <w:szCs w:val="24"/>
        </w:rPr>
        <w:t xml:space="preserve">    border: 5px solid black;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eastAsia="Consolas" w:hAnsi="Times New Roman" w:cs="Times New Roman"/>
          <w:sz w:val="16"/>
          <w:szCs w:val="24"/>
        </w:rPr>
        <w:t xml:space="preserve">    margin: 10px;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eastAsia="Consolas" w:hAnsi="Times New Roman" w:cs="Times New Roman"/>
          <w:sz w:val="16"/>
          <w:szCs w:val="24"/>
        </w:rPr>
        <w:t>}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Under the default content-box model, content width is 300px, horizontal padding is 40px, and horizontal borders total 10px. The rendered width excluding margins is 350px; including 10px margi</w:t>
      </w:r>
      <w:r w:rsidRPr="00B658F8">
        <w:rPr>
          <w:rFonts w:ascii="Times New Roman" w:hAnsi="Times New Roman" w:cs="Times New Roman"/>
          <w:sz w:val="22"/>
          <w:szCs w:val="24"/>
        </w:rPr>
        <w:t>ns on both sides, total horizontal space is 370px.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Using box-sizing: border-box makes sizing more predictable because the declared width includes padding and borders.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eastAsia="Consolas" w:hAnsi="Times New Roman" w:cs="Times New Roman"/>
          <w:sz w:val="16"/>
          <w:szCs w:val="24"/>
        </w:rPr>
        <w:t>*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eastAsia="Consolas" w:hAnsi="Times New Roman" w:cs="Times New Roman"/>
          <w:sz w:val="16"/>
          <w:szCs w:val="24"/>
        </w:rPr>
        <w:t xml:space="preserve">    box-sizing: border-box;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eastAsia="Consolas" w:hAnsi="Times New Roman" w:cs="Times New Roman"/>
          <w:sz w:val="16"/>
          <w:szCs w:val="24"/>
        </w:rPr>
        <w:t>}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 xml:space="preserve">With border-box, an element declared as 300px wide </w:t>
      </w:r>
      <w:r w:rsidRPr="00B658F8">
        <w:rPr>
          <w:rFonts w:ascii="Times New Roman" w:hAnsi="Times New Roman" w:cs="Times New Roman"/>
          <w:sz w:val="22"/>
          <w:szCs w:val="24"/>
        </w:rPr>
        <w:t>remains 300px wide, excluding margins.</w:t>
      </w:r>
    </w:p>
    <w:p w:rsidR="004A209E" w:rsidRPr="00B658F8" w:rsidRDefault="00132E6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658F8">
        <w:rPr>
          <w:rFonts w:ascii="Times New Roman" w:hAnsi="Times New Roman" w:cs="Times New Roman"/>
          <w:color w:val="auto"/>
          <w:sz w:val="28"/>
          <w:szCs w:val="28"/>
        </w:rPr>
        <w:lastRenderedPageBreak/>
        <w:t>(c) Debug using positioning, Flexbox, and Grid</w:t>
      </w:r>
    </w:p>
    <w:tbl>
      <w:tblPr>
        <w:tblStyle w:val="TableGrid"/>
        <w:tblW w:w="0" w:type="auto"/>
        <w:tblLook w:val="04A0"/>
      </w:tblPr>
      <w:tblGrid>
        <w:gridCol w:w="3312"/>
        <w:gridCol w:w="3312"/>
        <w:gridCol w:w="3312"/>
      </w:tblGrid>
      <w:tr w:rsidR="004A209E" w:rsidRPr="00B658F8">
        <w:tc>
          <w:tcPr>
            <w:tcW w:w="3312" w:type="dxa"/>
            <w:shd w:val="clear" w:color="auto" w:fill="1F4E79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b/>
                <w:sz w:val="22"/>
                <w:szCs w:val="24"/>
              </w:rPr>
              <w:t>Technique</w:t>
            </w:r>
          </w:p>
        </w:tc>
        <w:tc>
          <w:tcPr>
            <w:tcW w:w="3312" w:type="dxa"/>
            <w:shd w:val="clear" w:color="auto" w:fill="1F4E79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b/>
                <w:sz w:val="22"/>
                <w:szCs w:val="24"/>
              </w:rPr>
              <w:t>Purpose</w:t>
            </w:r>
          </w:p>
        </w:tc>
        <w:tc>
          <w:tcPr>
            <w:tcW w:w="3312" w:type="dxa"/>
            <w:shd w:val="clear" w:color="auto" w:fill="1F4E79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b/>
                <w:sz w:val="22"/>
                <w:szCs w:val="24"/>
              </w:rPr>
              <w:t>Appropriate use</w:t>
            </w:r>
          </w:p>
        </w:tc>
      </w:tr>
      <w:tr w:rsidR="004A209E" w:rsidRPr="00B658F8">
        <w:tc>
          <w:tcPr>
            <w:tcW w:w="3312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position: relative</w:t>
            </w:r>
          </w:p>
        </w:tc>
        <w:tc>
          <w:tcPr>
            <w:tcW w:w="3312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Positions an element relative to its normal location.</w:t>
            </w:r>
          </w:p>
        </w:tc>
        <w:tc>
          <w:tcPr>
            <w:tcW w:w="3312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Small visual adjustments or positioning a child element.</w:t>
            </w:r>
          </w:p>
        </w:tc>
      </w:tr>
      <w:tr w:rsidR="004A209E" w:rsidRPr="00B658F8">
        <w:tc>
          <w:tcPr>
            <w:tcW w:w="3312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position: absolute</w:t>
            </w:r>
          </w:p>
        </w:tc>
        <w:tc>
          <w:tcPr>
            <w:tcW w:w="3312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Positions an element relative to its containing block.</w:t>
            </w:r>
          </w:p>
        </w:tc>
        <w:tc>
          <w:tcPr>
            <w:tcW w:w="3312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Badges, overlays, and decorative elements.</w:t>
            </w:r>
          </w:p>
        </w:tc>
      </w:tr>
      <w:tr w:rsidR="004A209E" w:rsidRPr="00B658F8">
        <w:tc>
          <w:tcPr>
            <w:tcW w:w="3312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Flexbox</w:t>
            </w:r>
          </w:p>
        </w:tc>
        <w:tc>
          <w:tcPr>
            <w:tcW w:w="3312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Arranges elements along one primary axis.</w:t>
            </w:r>
          </w:p>
        </w:tc>
        <w:tc>
          <w:tcPr>
            <w:tcW w:w="3312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Navigation bars, toolbars, and flexible rows.</w:t>
            </w:r>
          </w:p>
        </w:tc>
      </w:tr>
      <w:tr w:rsidR="004A209E" w:rsidRPr="00B658F8">
        <w:tc>
          <w:tcPr>
            <w:tcW w:w="3312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CSS Grid</w:t>
            </w:r>
          </w:p>
        </w:tc>
        <w:tc>
          <w:tcPr>
            <w:tcW w:w="3312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 xml:space="preserve">Organizes content into rows and </w:t>
            </w: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columns.</w:t>
            </w:r>
          </w:p>
        </w:tc>
        <w:tc>
          <w:tcPr>
            <w:tcW w:w="3312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Main content and sidebar layouts.</w:t>
            </w:r>
          </w:p>
        </w:tc>
      </w:tr>
      <w:tr w:rsidR="004A209E" w:rsidRPr="00B658F8">
        <w:tc>
          <w:tcPr>
            <w:tcW w:w="3312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Media queries</w:t>
            </w:r>
          </w:p>
        </w:tc>
        <w:tc>
          <w:tcPr>
            <w:tcW w:w="3312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Apply CSS rules at specific viewport widths.</w:t>
            </w:r>
          </w:p>
        </w:tc>
        <w:tc>
          <w:tcPr>
            <w:tcW w:w="3312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Rearranging layouts on mobile devices.</w:t>
            </w:r>
          </w:p>
        </w:tc>
      </w:tr>
    </w:tbl>
    <w:p w:rsidR="004A209E" w:rsidRPr="00B658F8" w:rsidRDefault="004A209E">
      <w:pPr>
        <w:rPr>
          <w:rFonts w:ascii="Times New Roman" w:hAnsi="Times New Roman" w:cs="Times New Roman"/>
          <w:sz w:val="22"/>
          <w:szCs w:val="24"/>
        </w:rPr>
      </w:pP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The main content and sidebar will use CSS Grid. Flexbox will arrange navigation links, while normal document flo</w:t>
      </w:r>
      <w:r w:rsidRPr="00B658F8">
        <w:rPr>
          <w:rFonts w:ascii="Times New Roman" w:hAnsi="Times New Roman" w:cs="Times New Roman"/>
          <w:sz w:val="22"/>
          <w:szCs w:val="24"/>
        </w:rPr>
        <w:t>w prevents the footer from overlapping the main content. Absolute positioning is reserved for a notification badge.</w:t>
      </w:r>
    </w:p>
    <w:p w:rsidR="004A209E" w:rsidRPr="00B658F8" w:rsidRDefault="00132E6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658F8">
        <w:rPr>
          <w:rFonts w:ascii="Times New Roman" w:hAnsi="Times New Roman" w:cs="Times New Roman"/>
          <w:color w:val="auto"/>
          <w:sz w:val="28"/>
          <w:szCs w:val="28"/>
        </w:rPr>
        <w:t>(d) Modify the CSS to correct overlapping during resizing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Save the following program as layout-debug.html.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&lt;!DOCTYPE html&gt;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&lt;html lang="en"&gt;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&lt;head&gt;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&lt;meta charset="UTF-8"&gt;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&lt;meta name="viewport"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content="width=device-width, initial-scale=1.0"&gt;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&lt;title&gt;CSS Layout Debugging&lt;/title&gt;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&lt;style&gt;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* { box-sizing: border-box;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body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margin: 0;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font-family</w:t>
      </w:r>
      <w:r w:rsidRPr="00B658F8">
        <w:rPr>
          <w:rFonts w:ascii="Consolas" w:eastAsia="Consolas" w:hAnsi="Consolas"/>
          <w:sz w:val="16"/>
          <w:szCs w:val="24"/>
        </w:rPr>
        <w:t>: Arial, sans-serif;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line-height: 1.6;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color: #222;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background: #f1f5f9;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header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background: #1e293b;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color: white;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padding: 20px 5%;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text-align: center;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nav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display: flex;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justify-content: center;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align-items: center;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flex-wrap: wrap;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gap: 12px;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padding: 15px;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background: #dbeafe;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nav a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text-decoration: none;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color: #1e293b;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lastRenderedPageBreak/>
        <w:t xml:space="preserve">            padding: 8px 14px;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font-weight: bold;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nav a:hover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background: #bfdbfe;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</w:t>
      </w:r>
      <w:r w:rsidRPr="00B658F8">
        <w:rPr>
          <w:rFonts w:ascii="Consolas" w:eastAsia="Consolas" w:hAnsi="Consolas"/>
          <w:sz w:val="16"/>
          <w:szCs w:val="24"/>
        </w:rPr>
        <w:t xml:space="preserve">       border-radius: 5px;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.layout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display: grid;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grid-template-columns: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minmax(0, 2fr) minmax(220px, 1fr);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gap: 24px;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max-width: 1200px;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margin: 0 auto;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padding: 25px;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align-items: start;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.content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min-width: 0;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background: white;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padding: 24px;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border-radius: 8px;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overflow-wrap: anywhere;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.content h2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margin-top: 0;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color: #1d4ed8;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.content p { margin-bottom: 16px;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.content img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display: block;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width: 100%;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max-width: 100%;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height</w:t>
      </w:r>
      <w:r w:rsidRPr="00B658F8">
        <w:rPr>
          <w:rFonts w:ascii="Consolas" w:eastAsia="Consolas" w:hAnsi="Consolas"/>
          <w:sz w:val="16"/>
          <w:szCs w:val="24"/>
        </w:rPr>
        <w:t>: auto;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margin: 15px 0;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border-radius: 6px;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.sidebar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min-width: 0;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padding: 20px;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background: #e2e8f0;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border-radius: 8px;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overflow-wrap: anywhere;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.sidebar h3 { margin-top: 0;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.notice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position: relative;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margin-top: 20px;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padding: 25px 15px 15px;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background: #dcfce7;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border-radius: 6px;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.bad</w:t>
      </w:r>
      <w:r w:rsidRPr="00B658F8">
        <w:rPr>
          <w:rFonts w:ascii="Consolas" w:eastAsia="Consolas" w:hAnsi="Consolas"/>
          <w:sz w:val="16"/>
          <w:szCs w:val="24"/>
        </w:rPr>
        <w:t>ge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position: absolute;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top: 5px;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right: 8px;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background: #166534;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color: white;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padding: 2px 8px;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border-radius: 4px;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lastRenderedPageBreak/>
        <w:t xml:space="preserve">            font-size: 12px;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footer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background: #1e293b;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color: white;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text-align: center;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padding: 20px;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@media (max-width: 800px)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.layout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grid-template-columns: 1fr;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padding: 20px;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gap: 18px;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.content, .sidebar { width: 100%; }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@media (max-width: 480px)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header { padding: 15px 10px; }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header h1 { font-size: 23px; }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</w:t>
      </w:r>
      <w:r w:rsidRPr="00B658F8">
        <w:rPr>
          <w:rFonts w:ascii="Consolas" w:eastAsia="Consolas" w:hAnsi="Consolas"/>
          <w:sz w:val="16"/>
          <w:szCs w:val="24"/>
        </w:rPr>
        <w:t xml:space="preserve">          nav { gap: 4px; padding: 10px;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nav a {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padding: 7px 9px;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font-size: 14px;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.layout { padding: 12px; gap: 12px;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.content, .sidebar { padding: 15px; }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.notice { padding: 30px 10px 10px; }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}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&lt;/style&gt;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&lt;/head&gt;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&lt;body&gt;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&lt;header&gt;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&lt;h1&gt;CSS Layout Debugging&lt;/h1&gt;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&lt;p&gt;A responsive webpage without overlapping elements&lt;/p&gt;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&lt;/header&gt;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&lt;nav&gt;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&lt;a href="#home"&gt;Home&lt;/a&gt;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&lt;a href="#content"&gt;Content&lt;/a&gt;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&lt;a </w:t>
      </w:r>
      <w:r w:rsidRPr="00B658F8">
        <w:rPr>
          <w:rFonts w:ascii="Consolas" w:eastAsia="Consolas" w:hAnsi="Consolas"/>
          <w:sz w:val="16"/>
          <w:szCs w:val="24"/>
        </w:rPr>
        <w:t>href="#sidebar"&gt;Sidebar&lt;/a&gt;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&lt;a href="#footer"&gt;Contact&lt;/a&gt;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&lt;/nav&gt;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&lt;main class="layout" id="home"&gt;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&lt;section class="content" id="content"&gt;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&lt;h2&gt;Main Content Area&lt;/h2&gt;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&lt;p&gt;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This section displays the primary information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of the webpage. CSS Grid provides a flexible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layout that adapts to the available screen width.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&lt;/p&gt;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&lt;img src="https://placehold.co/700x250?text=Main+Content"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 alt="Illustration of the main content area"&gt;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&lt;p</w:t>
      </w:r>
      <w:r w:rsidRPr="00B658F8">
        <w:rPr>
          <w:rFonts w:ascii="Consolas" w:eastAsia="Consolas" w:hAnsi="Consolas"/>
          <w:sz w:val="16"/>
          <w:szCs w:val="24"/>
        </w:rPr>
        <w:t>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Flexible widths, proper spacing, and the box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model prevent the content from extending beyond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lastRenderedPageBreak/>
        <w:t xml:space="preserve">                its container when the browser is resized.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&lt;/p&gt;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&lt;div class="notice"&gt;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&lt;span class="badge"&gt;NEW&lt;/span&gt;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&lt;strong&gt;</w:t>
      </w:r>
      <w:r w:rsidRPr="00B658F8">
        <w:rPr>
          <w:rFonts w:ascii="Consolas" w:eastAsia="Consolas" w:hAnsi="Consolas"/>
          <w:sz w:val="16"/>
          <w:szCs w:val="24"/>
        </w:rPr>
        <w:t>Layout improvement&lt;/strong&gt;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&lt;p&gt;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    This notification is positioned inside its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    container without covering the main content.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&lt;/p&gt;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&lt;/div&gt;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&lt;/section&gt;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&lt;aside class="sidebar" id="sidebar"&gt;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&lt;h3&gt;Sidebar Information&lt;/h3&gt;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&lt;p&gt;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The sidebar displays supplementary information,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announcements, or related links.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&lt;/p&gt;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&lt;p&gt;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On smaller screens, it moves below the main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 xml:space="preserve">                content instead of squeezing the content area.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&lt;/p&gt;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&lt;/asid</w:t>
      </w:r>
      <w:r w:rsidRPr="00B658F8">
        <w:rPr>
          <w:rFonts w:ascii="Consolas" w:eastAsia="Consolas" w:hAnsi="Consolas"/>
          <w:sz w:val="16"/>
          <w:szCs w:val="24"/>
        </w:rPr>
        <w:t>e&gt;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&lt;/main&gt;</w:t>
      </w:r>
    </w:p>
    <w:p w:rsidR="004A209E" w:rsidRPr="00B658F8" w:rsidRDefault="004A209E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&lt;footer id="footer"&gt;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&lt;p&gt;&amp;copy; 2026 CSS Layout Debugging Project&lt;/p&gt;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&lt;p&gt;Designed using HTML5 and CSS3&lt;/p&gt;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&lt;/footer&gt;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&lt;/body&gt;</w:t>
      </w:r>
    </w:p>
    <w:p w:rsidR="004A209E" w:rsidRPr="00B658F8" w:rsidRDefault="00132E67">
      <w:pPr>
        <w:shd w:val="clear" w:color="auto" w:fill="F3F5F7"/>
        <w:spacing w:after="0" w:line="240" w:lineRule="auto"/>
        <w:ind w:left="173" w:right="115"/>
        <w:rPr>
          <w:sz w:val="22"/>
          <w:szCs w:val="24"/>
        </w:rPr>
      </w:pPr>
      <w:r w:rsidRPr="00B658F8">
        <w:rPr>
          <w:rFonts w:ascii="Consolas" w:eastAsia="Consolas" w:hAnsi="Consolas"/>
          <w:sz w:val="16"/>
          <w:szCs w:val="24"/>
        </w:rPr>
        <w:t>&lt;/html&gt;</w:t>
      </w:r>
    </w:p>
    <w:p w:rsidR="004A209E" w:rsidRPr="00B658F8" w:rsidRDefault="00132E67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B658F8">
        <w:rPr>
          <w:rFonts w:ascii="Times New Roman" w:hAnsi="Times New Roman" w:cs="Times New Roman"/>
          <w:color w:val="auto"/>
          <w:sz w:val="24"/>
          <w:szCs w:val="24"/>
        </w:rPr>
        <w:t>Explanation of the Program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Universal box sizing: box-sizing: border-box makes dimensions predictable by includin</w:t>
      </w:r>
      <w:r w:rsidRPr="00B658F8">
        <w:rPr>
          <w:rFonts w:ascii="Times New Roman" w:hAnsi="Times New Roman" w:cs="Times New Roman"/>
          <w:sz w:val="22"/>
          <w:szCs w:val="24"/>
        </w:rPr>
        <w:t>g padding and borders within the declared width.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Header and navigation: The header uses centered text, while Flexbox arranges navigation links and allows them to wrap.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Grid-based main layout: grid-template-columns allocates approximately two parts of space</w:t>
      </w:r>
      <w:r w:rsidRPr="00B658F8">
        <w:rPr>
          <w:rFonts w:ascii="Times New Roman" w:hAnsi="Times New Roman" w:cs="Times New Roman"/>
          <w:sz w:val="22"/>
          <w:szCs w:val="24"/>
        </w:rPr>
        <w:t xml:space="preserve"> to the main content and one part to the sidebar.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Minimum track sizing: minmax(0, 2fr) allows the main column to shrink below its automatic minimum content size, helping prevent long content from forcing horizontal overflow.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Consistent spacing: gap creates</w:t>
      </w:r>
      <w:r w:rsidRPr="00B658F8">
        <w:rPr>
          <w:rFonts w:ascii="Times New Roman" w:hAnsi="Times New Roman" w:cs="Times New Roman"/>
          <w:sz w:val="22"/>
          <w:szCs w:val="24"/>
        </w:rPr>
        <w:t xml:space="preserve"> space between columns without relying on negative margins.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Responsive images: width: 100% and max-width: 100% keep the image within its parent container.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Text overflow handling: overflow-wrap: anywhere allows long strings to wrap rather than extend beyond</w:t>
      </w:r>
      <w:r w:rsidRPr="00B658F8">
        <w:rPr>
          <w:rFonts w:ascii="Times New Roman" w:hAnsi="Times New Roman" w:cs="Times New Roman"/>
          <w:sz w:val="22"/>
          <w:szCs w:val="24"/>
        </w:rPr>
        <w:t xml:space="preserve"> the container.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Relative positioning: The notice container uses position: relative as the positioning reference for its badge.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Absolute positioning: The badge uses position: absolute to sit in the top-right corner of the notification. The parent reserves s</w:t>
      </w:r>
      <w:r w:rsidRPr="00B658F8">
        <w:rPr>
          <w:rFonts w:ascii="Times New Roman" w:hAnsi="Times New Roman" w:cs="Times New Roman"/>
          <w:sz w:val="22"/>
          <w:szCs w:val="24"/>
        </w:rPr>
        <w:t>pace for it, so it does not interfere with the main page layout.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Tablet media query: At widths of 800px or below, the main layout changes from two columns to one.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Mobile media query: At widths of 480px or below, padding and navigation spacing are reduced.</w:t>
      </w:r>
    </w:p>
    <w:p w:rsidR="004A209E" w:rsidRPr="00B658F8" w:rsidRDefault="00132E67">
      <w:pPr>
        <w:pStyle w:val="ListNumber"/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Footer positioning: The footer remains in normal document flow, so it appears after the main content.</w:t>
      </w:r>
    </w:p>
    <w:p w:rsidR="004A209E" w:rsidRPr="00B658F8" w:rsidRDefault="00132E67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658F8">
        <w:rPr>
          <w:rFonts w:ascii="Times New Roman" w:hAnsi="Times New Roman" w:cs="Times New Roman"/>
          <w:color w:val="auto"/>
          <w:sz w:val="28"/>
          <w:szCs w:val="28"/>
        </w:rPr>
        <w:t>(e) Evaluate the corrected layout and suggest best practices</w:t>
      </w:r>
    </w:p>
    <w:p w:rsidR="004A209E" w:rsidRPr="00B658F8" w:rsidRDefault="00132E67">
      <w:pPr>
        <w:rPr>
          <w:rFonts w:ascii="Times New Roman" w:hAnsi="Times New Roman" w:cs="Times New Roman"/>
          <w:sz w:val="22"/>
          <w:szCs w:val="24"/>
        </w:rPr>
      </w:pPr>
      <w:r w:rsidRPr="00B658F8">
        <w:rPr>
          <w:rFonts w:ascii="Times New Roman" w:hAnsi="Times New Roman" w:cs="Times New Roman"/>
          <w:sz w:val="22"/>
          <w:szCs w:val="24"/>
        </w:rPr>
        <w:t>The corrected webpage maintains a clear separation between the main content and sidebar. On d</w:t>
      </w:r>
      <w:r w:rsidRPr="00B658F8">
        <w:rPr>
          <w:rFonts w:ascii="Times New Roman" w:hAnsi="Times New Roman" w:cs="Times New Roman"/>
          <w:sz w:val="22"/>
          <w:szCs w:val="24"/>
        </w:rPr>
        <w:t>esktop screens, CSS Grid provides a two-column arrangement. On tablet and mobile screens, media queries change the layout to one column. Flexible sizing and controlled image dimensions reduce horizontal overflow.</w:t>
      </w:r>
    </w:p>
    <w:tbl>
      <w:tblPr>
        <w:tblStyle w:val="TableGrid"/>
        <w:tblW w:w="0" w:type="auto"/>
        <w:tblLook w:val="04A0"/>
      </w:tblPr>
      <w:tblGrid>
        <w:gridCol w:w="4968"/>
        <w:gridCol w:w="4968"/>
      </w:tblGrid>
      <w:tr w:rsidR="004A209E" w:rsidRPr="00B658F8">
        <w:tc>
          <w:tcPr>
            <w:tcW w:w="4968" w:type="dxa"/>
            <w:shd w:val="clear" w:color="auto" w:fill="1F4E79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b/>
                <w:sz w:val="22"/>
                <w:szCs w:val="24"/>
              </w:rPr>
              <w:lastRenderedPageBreak/>
              <w:t>Test case</w:t>
            </w:r>
          </w:p>
        </w:tc>
        <w:tc>
          <w:tcPr>
            <w:tcW w:w="4968" w:type="dxa"/>
            <w:shd w:val="clear" w:color="auto" w:fill="1F4E79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b/>
                <w:sz w:val="22"/>
                <w:szCs w:val="24"/>
              </w:rPr>
              <w:t>Expected result</w:t>
            </w:r>
          </w:p>
        </w:tc>
      </w:tr>
      <w:tr w:rsidR="004A209E" w:rsidRPr="00B658F8">
        <w:tc>
          <w:tcPr>
            <w:tcW w:w="4968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Desktop at 1366p</w:t>
            </w: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x</w:t>
            </w:r>
          </w:p>
        </w:tc>
        <w:tc>
          <w:tcPr>
            <w:tcW w:w="4968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Main content and sidebar appear side by side.</w:t>
            </w:r>
          </w:p>
        </w:tc>
      </w:tr>
      <w:tr w:rsidR="004A209E" w:rsidRPr="00B658F8">
        <w:tc>
          <w:tcPr>
            <w:tcW w:w="4968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Tablet at 768px</w:t>
            </w:r>
          </w:p>
        </w:tc>
        <w:tc>
          <w:tcPr>
            <w:tcW w:w="4968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Sidebar moves below the main content.</w:t>
            </w:r>
          </w:p>
        </w:tc>
      </w:tr>
      <w:tr w:rsidR="004A209E" w:rsidRPr="00B658F8">
        <w:tc>
          <w:tcPr>
            <w:tcW w:w="4968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Mobile at 390px</w:t>
            </w:r>
          </w:p>
        </w:tc>
        <w:tc>
          <w:tcPr>
            <w:tcW w:w="4968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Content occupies a single column.</w:t>
            </w:r>
          </w:p>
        </w:tc>
      </w:tr>
      <w:tr w:rsidR="004A209E" w:rsidRPr="00B658F8">
        <w:tc>
          <w:tcPr>
            <w:tcW w:w="4968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Long text inside a section</w:t>
            </w:r>
          </w:p>
        </w:tc>
        <w:tc>
          <w:tcPr>
            <w:tcW w:w="4968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Text wraps within the container.</w:t>
            </w:r>
          </w:p>
        </w:tc>
      </w:tr>
      <w:tr w:rsidR="004A209E" w:rsidRPr="00B658F8">
        <w:tc>
          <w:tcPr>
            <w:tcW w:w="4968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Large image</w:t>
            </w:r>
          </w:p>
        </w:tc>
        <w:tc>
          <w:tcPr>
            <w:tcW w:w="4968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 xml:space="preserve">Image stays within the </w:t>
            </w: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content area.</w:t>
            </w:r>
          </w:p>
        </w:tc>
      </w:tr>
      <w:tr w:rsidR="004A209E" w:rsidRPr="00B658F8">
        <w:tc>
          <w:tcPr>
            <w:tcW w:w="4968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Notification badge</w:t>
            </w:r>
          </w:p>
        </w:tc>
        <w:tc>
          <w:tcPr>
            <w:tcW w:w="4968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Badge stays inside the notification container.</w:t>
            </w:r>
          </w:p>
        </w:tc>
      </w:tr>
      <w:tr w:rsidR="004A209E" w:rsidRPr="00B658F8">
        <w:tc>
          <w:tcPr>
            <w:tcW w:w="4968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Browser resizing</w:t>
            </w:r>
          </w:p>
        </w:tc>
        <w:tc>
          <w:tcPr>
            <w:tcW w:w="4968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No unintended overlap between main sections.</w:t>
            </w:r>
          </w:p>
        </w:tc>
      </w:tr>
      <w:tr w:rsidR="004A209E" w:rsidRPr="00B658F8">
        <w:tc>
          <w:tcPr>
            <w:tcW w:w="4968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Footer placement</w:t>
            </w:r>
          </w:p>
        </w:tc>
        <w:tc>
          <w:tcPr>
            <w:tcW w:w="4968" w:type="dxa"/>
          </w:tcPr>
          <w:p w:rsidR="004A209E" w:rsidRPr="00B658F8" w:rsidRDefault="00132E67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B658F8">
              <w:rPr>
                <w:rFonts w:ascii="Times New Roman" w:hAnsi="Times New Roman" w:cs="Times New Roman"/>
                <w:sz w:val="22"/>
                <w:szCs w:val="24"/>
              </w:rPr>
              <w:t>Footer remains below the content.</w:t>
            </w:r>
          </w:p>
        </w:tc>
      </w:tr>
    </w:tbl>
    <w:p w:rsidR="004A209E" w:rsidRPr="00B658F8" w:rsidRDefault="004A209E">
      <w:pPr>
        <w:rPr>
          <w:rFonts w:ascii="Times New Roman" w:hAnsi="Times New Roman" w:cs="Times New Roman"/>
          <w:sz w:val="22"/>
          <w:szCs w:val="24"/>
        </w:rPr>
      </w:pPr>
    </w:p>
    <w:p w:rsidR="004A209E" w:rsidRPr="00936E2F" w:rsidRDefault="009D2B32">
      <w:pPr>
        <w:rPr>
          <w:rFonts w:ascii="Times New Roman" w:hAnsi="Times New Roman" w:cs="Times New Roman"/>
          <w:sz w:val="22"/>
          <w:szCs w:val="24"/>
        </w:rPr>
      </w:pPr>
      <w:r w:rsidRPr="009D2B32">
        <w:rPr>
          <w:rFonts w:ascii="Times New Roman" w:hAnsi="Times New Roman" w:cs="Times New Roman"/>
          <w:noProof/>
          <w:sz w:val="22"/>
          <w:szCs w:val="24"/>
        </w:rPr>
        <w:drawing>
          <wp:inline distT="0" distB="0" distL="0" distR="0">
            <wp:extent cx="6309360" cy="3177540"/>
            <wp:effectExtent l="0" t="0" r="0" b="3810"/>
            <wp:docPr id="9324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1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2B32">
        <w:rPr>
          <w:rFonts w:ascii="Times New Roman" w:hAnsi="Times New Roman" w:cs="Times New Roman"/>
          <w:noProof/>
          <w:sz w:val="22"/>
          <w:szCs w:val="24"/>
        </w:rPr>
        <w:drawing>
          <wp:inline distT="0" distB="0" distL="0" distR="0">
            <wp:extent cx="6309360" cy="1393190"/>
            <wp:effectExtent l="0" t="0" r="0" b="0"/>
            <wp:docPr id="142619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99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8F8">
        <w:rPr>
          <w:rFonts w:ascii="Times New Roman" w:hAnsi="Times New Roman" w:cs="Times New Roman"/>
          <w:sz w:val="22"/>
          <w:szCs w:val="24"/>
        </w:rPr>
        <w:br w:type="page"/>
      </w:r>
    </w:p>
    <w:sectPr w:rsidR="004A209E" w:rsidRPr="00936E2F" w:rsidSect="00034616">
      <w:headerReference w:type="default" r:id="rId13"/>
      <w:footerReference w:type="default" r:id="rId14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2E67" w:rsidRDefault="00132E67">
      <w:pPr>
        <w:spacing w:after="0" w:line="240" w:lineRule="auto"/>
      </w:pPr>
      <w:r>
        <w:separator/>
      </w:r>
    </w:p>
  </w:endnote>
  <w:endnote w:type="continuationSeparator" w:id="1">
    <w:p w:rsidR="00132E67" w:rsidRDefault="00132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209E" w:rsidRDefault="004A209E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2E67" w:rsidRDefault="00132E67">
      <w:pPr>
        <w:spacing w:after="0" w:line="240" w:lineRule="auto"/>
      </w:pPr>
      <w:r>
        <w:separator/>
      </w:r>
    </w:p>
  </w:footnote>
  <w:footnote w:type="continuationSeparator" w:id="1">
    <w:p w:rsidR="00132E67" w:rsidRDefault="00132E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209E" w:rsidRDefault="004A209E">
    <w:pPr>
      <w:pStyle w:val="Header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CC5264F"/>
    <w:multiLevelType w:val="hybridMultilevel"/>
    <w:tmpl w:val="BEEA9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88A27E0"/>
    <w:multiLevelType w:val="hybridMultilevel"/>
    <w:tmpl w:val="F96C62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642247EF"/>
    <w:multiLevelType w:val="hybridMultilevel"/>
    <w:tmpl w:val="9FE24D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651B0402"/>
    <w:multiLevelType w:val="hybridMultilevel"/>
    <w:tmpl w:val="F452B75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78D1333C"/>
    <w:multiLevelType w:val="hybridMultilevel"/>
    <w:tmpl w:val="9A60E7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3"/>
  </w:num>
  <w:num w:numId="13">
    <w:abstractNumId w:val="10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0F72B5"/>
    <w:rsid w:val="00132E67"/>
    <w:rsid w:val="0015074B"/>
    <w:rsid w:val="0029639D"/>
    <w:rsid w:val="00326F90"/>
    <w:rsid w:val="004A209E"/>
    <w:rsid w:val="005C039F"/>
    <w:rsid w:val="005E6DC6"/>
    <w:rsid w:val="008265DA"/>
    <w:rsid w:val="008E15B8"/>
    <w:rsid w:val="00936E2F"/>
    <w:rsid w:val="009D2B32"/>
    <w:rsid w:val="00A3515C"/>
    <w:rsid w:val="00AA1D8D"/>
    <w:rsid w:val="00B47730"/>
    <w:rsid w:val="00B658F8"/>
    <w:rsid w:val="00CB0664"/>
    <w:rsid w:val="00EE374C"/>
    <w:rsid w:val="00F1459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E37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74C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5224</Words>
  <Characters>29777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34932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</cp:revision>
  <dcterms:created xsi:type="dcterms:W3CDTF">2026-10-25T15:55:00Z</dcterms:created>
  <dcterms:modified xsi:type="dcterms:W3CDTF">2026-10-25T15:55:00Z</dcterms:modified>
</cp:coreProperties>
</file>